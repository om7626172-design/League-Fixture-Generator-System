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MENOUFIA UNIVERSITY</w:t>
      </w:r>
    </w:p>
    <w:p>
      <w:pPr>
        <w:jc w:val="center"/>
      </w:pPr>
      <w:r>
        <w:rPr>
          <w:sz w:val="24"/>
        </w:rPr>
        <w:t>Faculty of Computers and Information</w:t>
      </w:r>
    </w:p>
    <w:p/>
    <w:p>
      <w:pPr>
        <w:jc w:val="center"/>
      </w:pPr>
      <w:r>
        <w:rPr>
          <w:b/>
          <w:sz w:val="48"/>
        </w:rPr>
        <w:t>SYSTEM ANALYSIS &amp; DESIGN PROJECT</w:t>
      </w:r>
    </w:p>
    <w:p>
      <w:pPr>
        <w:jc w:val="center"/>
      </w:pPr>
      <w:r>
        <w:rPr>
          <w:b/>
          <w:sz w:val="44"/>
        </w:rPr>
        <w:t>League Fixture Generator System</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Details</w:t>
            </w:r>
          </w:p>
        </w:tc>
      </w:tr>
      <w:tr>
        <w:tc>
          <w:tcPr>
            <w:tcW w:type="dxa" w:w="4968"/>
            <w:vAlign w:val="center"/>
          </w:tcPr>
          <w:p>
            <w:r>
              <w:rPr>
                <w:b w:val="0"/>
                <w:sz w:val="18"/>
              </w:rPr>
              <w:t>Project Number</w:t>
            </w:r>
          </w:p>
        </w:tc>
        <w:tc>
          <w:tcPr>
            <w:tcW w:type="dxa" w:w="4968"/>
            <w:vAlign w:val="center"/>
          </w:tcPr>
          <w:p>
            <w:r>
              <w:rPr>
                <w:b w:val="0"/>
                <w:sz w:val="18"/>
              </w:rPr>
              <w:t>84</w:t>
            </w:r>
          </w:p>
        </w:tc>
      </w:tr>
      <w:tr>
        <w:tc>
          <w:tcPr>
            <w:tcW w:type="dxa" w:w="4968"/>
            <w:vAlign w:val="center"/>
          </w:tcPr>
          <w:p>
            <w:r>
              <w:rPr>
                <w:b w:val="0"/>
                <w:sz w:val="18"/>
              </w:rPr>
              <w:t>Project Name</w:t>
            </w:r>
          </w:p>
        </w:tc>
        <w:tc>
          <w:tcPr>
            <w:tcW w:type="dxa" w:w="4968"/>
            <w:vAlign w:val="center"/>
          </w:tcPr>
          <w:p>
            <w:r>
              <w:rPr>
                <w:b w:val="0"/>
                <w:sz w:val="18"/>
              </w:rPr>
              <w:t>League Fixture Generator System</w:t>
            </w:r>
          </w:p>
        </w:tc>
      </w:tr>
      <w:tr>
        <w:tc>
          <w:tcPr>
            <w:tcW w:type="dxa" w:w="4968"/>
            <w:vAlign w:val="center"/>
          </w:tcPr>
          <w:p>
            <w:r>
              <w:rPr>
                <w:b w:val="0"/>
                <w:sz w:val="18"/>
              </w:rPr>
              <w:t>Project Type</w:t>
            </w:r>
          </w:p>
        </w:tc>
        <w:tc>
          <w:tcPr>
            <w:tcW w:type="dxa" w:w="4968"/>
            <w:vAlign w:val="center"/>
          </w:tcPr>
          <w:p>
            <w:r>
              <w:rPr>
                <w:b w:val="0"/>
                <w:sz w:val="18"/>
              </w:rPr>
              <w:t>System Analysis &amp; Design</w:t>
            </w:r>
          </w:p>
        </w:tc>
      </w:tr>
      <w:tr>
        <w:tc>
          <w:tcPr>
            <w:tcW w:type="dxa" w:w="4968"/>
            <w:vAlign w:val="center"/>
          </w:tcPr>
          <w:p>
            <w:r>
              <w:rPr>
                <w:b w:val="0"/>
                <w:sz w:val="18"/>
              </w:rPr>
              <w:t>Academic Year</w:t>
            </w:r>
          </w:p>
        </w:tc>
        <w:tc>
          <w:tcPr>
            <w:tcW w:type="dxa" w:w="4968"/>
            <w:vAlign w:val="center"/>
          </w:tcPr>
          <w:p>
            <w:r>
              <w:rPr>
                <w:b w:val="0"/>
                <w:sz w:val="18"/>
              </w:rPr>
              <w:t>2026–2027</w:t>
            </w:r>
          </w:p>
        </w:tc>
      </w:tr>
      <w:tr>
        <w:tc>
          <w:tcPr>
            <w:tcW w:type="dxa" w:w="4968"/>
            <w:vAlign w:val="center"/>
          </w:tcPr>
          <w:p>
            <w:r>
              <w:rPr>
                <w:b w:val="0"/>
                <w:sz w:val="18"/>
              </w:rPr>
              <w:t>Prepared By</w:t>
            </w:r>
          </w:p>
        </w:tc>
        <w:tc>
          <w:tcPr>
            <w:tcW w:type="dxa" w:w="4968"/>
            <w:vAlign w:val="center"/>
          </w:tcPr>
          <w:p>
            <w:r>
              <w:rPr>
                <w:b w:val="0"/>
                <w:sz w:val="18"/>
              </w:rPr>
              <w:t>Student 1: ____________________</w:t>
              <w:br/>
              <w:t>Student 2: ____________________</w:t>
            </w:r>
          </w:p>
        </w:tc>
      </w:tr>
      <w:tr>
        <w:tc>
          <w:tcPr>
            <w:tcW w:type="dxa" w:w="4968"/>
            <w:vAlign w:val="center"/>
          </w:tcPr>
          <w:p>
            <w:r>
              <w:rPr>
                <w:b w:val="0"/>
                <w:sz w:val="18"/>
              </w:rPr>
              <w:t>Section</w:t>
            </w:r>
          </w:p>
        </w:tc>
        <w:tc>
          <w:tcPr>
            <w:tcW w:type="dxa" w:w="4968"/>
            <w:vAlign w:val="center"/>
          </w:tcPr>
          <w:p>
            <w:r>
              <w:rPr>
                <w:b w:val="0"/>
                <w:sz w:val="18"/>
              </w:rPr>
              <w:t>____________________</w:t>
            </w:r>
          </w:p>
        </w:tc>
      </w:tr>
      <w:tr>
        <w:tc>
          <w:tcPr>
            <w:tcW w:type="dxa" w:w="4968"/>
            <w:vAlign w:val="center"/>
          </w:tcPr>
          <w:p>
            <w:r>
              <w:rPr>
                <w:b w:val="0"/>
                <w:sz w:val="18"/>
              </w:rPr>
              <w:t>Supervisor</w:t>
            </w:r>
          </w:p>
        </w:tc>
        <w:tc>
          <w:tcPr>
            <w:tcW w:type="dxa" w:w="4968"/>
            <w:vAlign w:val="center"/>
          </w:tcPr>
          <w:p>
            <w:r>
              <w:rPr>
                <w:b w:val="0"/>
                <w:sz w:val="18"/>
              </w:rPr>
              <w:t>____________________</w:t>
            </w:r>
          </w:p>
        </w:tc>
      </w:tr>
    </w:tbl>
    <w:p>
      <w:r>
        <w:br/>
        <w:t>Prepared according to the supplied System Analysis &amp; Design template.</w:t>
      </w:r>
    </w:p>
    <w:p>
      <w:r>
        <w:br w:type="page"/>
      </w:r>
    </w:p>
    <w:p>
      <w:pPr>
        <w:pStyle w:val="Heading1"/>
      </w:pPr>
      <w:r>
        <w:t>1. Planning (Project Plan)</w:t>
      </w:r>
    </w:p>
    <w:p>
      <w:pPr>
        <w:pStyle w:val="Heading2"/>
      </w:pPr>
      <w:r>
        <w:t>1.1 Project Identification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Field</w:t>
            </w:r>
          </w:p>
        </w:tc>
        <w:tc>
          <w:tcPr>
            <w:tcW w:type="dxa" w:w="4968"/>
            <w:shd w:fill="D9EAF7"/>
          </w:tcPr>
          <w:p>
            <w:r>
              <w:rPr>
                <w:b/>
                <w:sz w:val="18"/>
              </w:rPr>
              <w:t>Project Details</w:t>
            </w:r>
          </w:p>
        </w:tc>
      </w:tr>
      <w:tr>
        <w:tc>
          <w:tcPr>
            <w:tcW w:type="dxa" w:w="4968"/>
            <w:vAlign w:val="center"/>
          </w:tcPr>
          <w:p>
            <w:r>
              <w:rPr>
                <w:b w:val="0"/>
                <w:sz w:val="18"/>
              </w:rPr>
              <w:t>Project Name</w:t>
            </w:r>
          </w:p>
        </w:tc>
        <w:tc>
          <w:tcPr>
            <w:tcW w:type="dxa" w:w="4968"/>
            <w:vAlign w:val="center"/>
          </w:tcPr>
          <w:p>
            <w:r>
              <w:rPr>
                <w:b w:val="0"/>
                <w:sz w:val="18"/>
              </w:rPr>
              <w:t>League Fixture Generator System</w:t>
            </w:r>
          </w:p>
        </w:tc>
      </w:tr>
      <w:tr>
        <w:tc>
          <w:tcPr>
            <w:tcW w:type="dxa" w:w="4968"/>
            <w:vAlign w:val="center"/>
          </w:tcPr>
          <w:p>
            <w:r>
              <w:rPr>
                <w:b w:val="0"/>
                <w:sz w:val="18"/>
              </w:rPr>
              <w:t>Project Number</w:t>
            </w:r>
          </w:p>
        </w:tc>
        <w:tc>
          <w:tcPr>
            <w:tcW w:type="dxa" w:w="4968"/>
            <w:vAlign w:val="center"/>
          </w:tcPr>
          <w:p>
            <w:r>
              <w:rPr>
                <w:b w:val="0"/>
                <w:sz w:val="18"/>
              </w:rPr>
              <w:t>84</w:t>
            </w:r>
          </w:p>
        </w:tc>
      </w:tr>
      <w:tr>
        <w:tc>
          <w:tcPr>
            <w:tcW w:type="dxa" w:w="4968"/>
            <w:vAlign w:val="center"/>
          </w:tcPr>
          <w:p>
            <w:r>
              <w:rPr>
                <w:b w:val="0"/>
                <w:sz w:val="18"/>
              </w:rPr>
              <w:t>System Type</w:t>
            </w:r>
          </w:p>
        </w:tc>
        <w:tc>
          <w:tcPr>
            <w:tcW w:type="dxa" w:w="4968"/>
            <w:vAlign w:val="center"/>
          </w:tcPr>
          <w:p>
            <w:r>
              <w:rPr>
                <w:b w:val="0"/>
                <w:sz w:val="18"/>
              </w:rPr>
              <w:t>Web-based league fixture scheduling and management system</w:t>
            </w:r>
          </w:p>
        </w:tc>
      </w:tr>
      <w:tr>
        <w:tc>
          <w:tcPr>
            <w:tcW w:type="dxa" w:w="4968"/>
            <w:vAlign w:val="center"/>
          </w:tcPr>
          <w:p>
            <w:r>
              <w:rPr>
                <w:b w:val="0"/>
                <w:sz w:val="18"/>
              </w:rPr>
              <w:t>Main Users</w:t>
            </w:r>
          </w:p>
        </w:tc>
        <w:tc>
          <w:tcPr>
            <w:tcW w:type="dxa" w:w="4968"/>
            <w:vAlign w:val="center"/>
          </w:tcPr>
          <w:p>
            <w:r>
              <w:rPr>
                <w:b w:val="0"/>
                <w:sz w:val="18"/>
              </w:rPr>
              <w:t>League Administrator, Team Manager, Viewer</w:t>
            </w:r>
          </w:p>
        </w:tc>
      </w:tr>
      <w:tr>
        <w:tc>
          <w:tcPr>
            <w:tcW w:type="dxa" w:w="4968"/>
            <w:vAlign w:val="center"/>
          </w:tcPr>
          <w:p>
            <w:r>
              <w:rPr>
                <w:b w:val="0"/>
                <w:sz w:val="18"/>
              </w:rPr>
              <w:t>Main Goal</w:t>
            </w:r>
          </w:p>
        </w:tc>
        <w:tc>
          <w:tcPr>
            <w:tcW w:type="dxa" w:w="4968"/>
            <w:vAlign w:val="center"/>
          </w:tcPr>
          <w:p>
            <w:r>
              <w:rPr>
                <w:b w:val="0"/>
                <w:sz w:val="18"/>
              </w:rPr>
              <w:t>Automatically generate valid league fixtures and publish them clearly.</w:t>
            </w:r>
          </w:p>
        </w:tc>
      </w:tr>
    </w:tbl>
    <w:p>
      <w:pPr>
        <w:pStyle w:val="Heading2"/>
      </w:pPr>
      <w:r>
        <w:t>Current Problems</w:t>
      </w:r>
    </w:p>
    <w:p>
      <w:pPr>
        <w:pStyle w:val="ListNumber"/>
      </w:pPr>
      <w:r>
        <w:t>Creating fixtures manually takes time and can lead to duplicate or missing matches.</w:t>
      </w:r>
    </w:p>
    <w:p>
      <w:pPr>
        <w:pStyle w:val="ListNumber"/>
      </w:pPr>
      <w:r>
        <w:t>Balancing home/away matches manually is difficult.</w:t>
      </w:r>
    </w:p>
    <w:p>
      <w:pPr>
        <w:pStyle w:val="ListNumber"/>
      </w:pPr>
      <w:r>
        <w:t>Updating a schedule after postponements can create conflicts.</w:t>
      </w:r>
    </w:p>
    <w:p>
      <w:pPr>
        <w:pStyle w:val="ListNumber"/>
      </w:pPr>
      <w:r>
        <w:t>Teams and viewers may not have one reliable, up-to-date schedule.</w:t>
      </w:r>
    </w:p>
    <w:p>
      <w:pPr>
        <w:pStyle w:val="ListNumber"/>
      </w:pPr>
      <w:r>
        <w:t>Preparing reports and exporting fixtures manually requires extra effort.</w:t>
      </w:r>
    </w:p>
    <w:p>
      <w:pPr>
        <w:pStyle w:val="Heading2"/>
      </w:pPr>
      <w:r>
        <w:t>Project Description</w:t>
      </w:r>
    </w:p>
    <w:p>
      <w:r>
        <w:t>The system stores league, season, team, venue and fixture information. The administrator selects a league, registers participating teams, chooses the competition format, and asks the system to generate the fixture list. The system validates the inputs, creates rounds using a round-robin scheduling algorithm, checks for duplicate pairings and conflicts, and then saves and publishes the final schedule. Team managers can view their fixtures, while viewers can browse the published schedule and reports.</w:t>
      </w:r>
    </w:p>
    <w:p>
      <w:r>
        <w:br w:type="page"/>
      </w:r>
    </w:p>
    <w:p>
      <w:pPr>
        <w:pStyle w:val="Heading1"/>
      </w:pPr>
      <w:r>
        <w:t>2. System Request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Category</w:t>
            </w:r>
          </w:p>
        </w:tc>
        <w:tc>
          <w:tcPr>
            <w:tcW w:type="dxa" w:w="4968"/>
            <w:shd w:fill="D9EAF7"/>
          </w:tcPr>
          <w:p>
            <w:r>
              <w:rPr>
                <w:b/>
                <w:sz w:val="18"/>
              </w:rPr>
              <w:t>Requirement</w:t>
            </w:r>
          </w:p>
        </w:tc>
      </w:tr>
      <w:tr>
        <w:tc>
          <w:tcPr>
            <w:tcW w:type="dxa" w:w="4968"/>
            <w:vAlign w:val="center"/>
          </w:tcPr>
          <w:p>
            <w:r>
              <w:rPr>
                <w:b w:val="0"/>
                <w:sz w:val="18"/>
              </w:rPr>
              <w:t>Project Sponsor</w:t>
            </w:r>
          </w:p>
        </w:tc>
        <w:tc>
          <w:tcPr>
            <w:tcW w:type="dxa" w:w="4968"/>
            <w:vAlign w:val="center"/>
          </w:tcPr>
          <w:p>
            <w:r>
              <w:rPr>
                <w:b w:val="0"/>
                <w:sz w:val="18"/>
              </w:rPr>
              <w:t>League Administration / Competition Organizer</w:t>
            </w:r>
          </w:p>
        </w:tc>
      </w:tr>
      <w:tr>
        <w:tc>
          <w:tcPr>
            <w:tcW w:type="dxa" w:w="4968"/>
            <w:vAlign w:val="center"/>
          </w:tcPr>
          <w:p>
            <w:r>
              <w:rPr>
                <w:b w:val="0"/>
                <w:sz w:val="18"/>
              </w:rPr>
              <w:t>Business Need</w:t>
            </w:r>
          </w:p>
        </w:tc>
        <w:tc>
          <w:tcPr>
            <w:tcW w:type="dxa" w:w="4968"/>
            <w:vAlign w:val="center"/>
          </w:tcPr>
          <w:p>
            <w:r>
              <w:rPr>
                <w:b w:val="0"/>
                <w:sz w:val="18"/>
              </w:rPr>
              <w:t>Reduce manual effort and scheduling errors when creating league fixtures.</w:t>
            </w:r>
          </w:p>
        </w:tc>
      </w:tr>
      <w:tr>
        <w:tc>
          <w:tcPr>
            <w:tcW w:type="dxa" w:w="4968"/>
            <w:vAlign w:val="center"/>
          </w:tcPr>
          <w:p>
            <w:r>
              <w:rPr>
                <w:b w:val="0"/>
                <w:sz w:val="18"/>
              </w:rPr>
              <w:t>Business Need 2</w:t>
            </w:r>
          </w:p>
        </w:tc>
        <w:tc>
          <w:tcPr>
            <w:tcW w:type="dxa" w:w="4968"/>
            <w:vAlign w:val="center"/>
          </w:tcPr>
          <w:p>
            <w:r>
              <w:rPr>
                <w:b w:val="0"/>
                <w:sz w:val="18"/>
              </w:rPr>
              <w:t>Provide one centralized source for the current fixture list.</w:t>
            </w:r>
          </w:p>
        </w:tc>
      </w:tr>
      <w:tr>
        <w:tc>
          <w:tcPr>
            <w:tcW w:type="dxa" w:w="4968"/>
            <w:vAlign w:val="center"/>
          </w:tcPr>
          <w:p>
            <w:r>
              <w:rPr>
                <w:b w:val="0"/>
                <w:sz w:val="18"/>
              </w:rPr>
              <w:t>Business Need 3</w:t>
            </w:r>
          </w:p>
        </w:tc>
        <w:tc>
          <w:tcPr>
            <w:tcW w:type="dxa" w:w="4968"/>
            <w:vAlign w:val="center"/>
          </w:tcPr>
          <w:p>
            <w:r>
              <w:rPr>
                <w:b w:val="0"/>
                <w:sz w:val="18"/>
              </w:rPr>
              <w:t>Make schedule publication faster and easier.</w:t>
            </w:r>
          </w:p>
        </w:tc>
      </w:tr>
      <w:tr>
        <w:tc>
          <w:tcPr>
            <w:tcW w:type="dxa" w:w="4968"/>
            <w:vAlign w:val="center"/>
          </w:tcPr>
          <w:p>
            <w:r>
              <w:rPr>
                <w:b w:val="0"/>
                <w:sz w:val="18"/>
              </w:rPr>
              <w:t>Business Requirements</w:t>
            </w:r>
          </w:p>
        </w:tc>
        <w:tc>
          <w:tcPr>
            <w:tcW w:type="dxa" w:w="4968"/>
            <w:vAlign w:val="center"/>
          </w:tcPr>
          <w:p>
            <w:r>
              <w:rPr>
                <w:b w:val="0"/>
                <w:sz w:val="18"/>
              </w:rPr>
              <w:t>Manage leagues and seasons; manage teams; generate fixtures; validate conflicts; publish schedules; search/filter fixtures; export reports.</w:t>
            </w:r>
          </w:p>
        </w:tc>
      </w:tr>
      <w:tr>
        <w:tc>
          <w:tcPr>
            <w:tcW w:type="dxa" w:w="4968"/>
            <w:vAlign w:val="center"/>
          </w:tcPr>
          <w:p>
            <w:r>
              <w:rPr>
                <w:b w:val="0"/>
                <w:sz w:val="18"/>
              </w:rPr>
              <w:t>Business Value</w:t>
            </w:r>
          </w:p>
        </w:tc>
        <w:tc>
          <w:tcPr>
            <w:tcW w:type="dxa" w:w="4968"/>
            <w:vAlign w:val="center"/>
          </w:tcPr>
          <w:p>
            <w:r>
              <w:rPr>
                <w:b w:val="0"/>
                <w:sz w:val="18"/>
              </w:rPr>
              <w:t>Time saving, fewer errors, consistent scheduling, faster communication, easier reporting.</w:t>
            </w:r>
          </w:p>
        </w:tc>
      </w:tr>
      <w:tr>
        <w:tc>
          <w:tcPr>
            <w:tcW w:type="dxa" w:w="4968"/>
            <w:vAlign w:val="center"/>
          </w:tcPr>
          <w:p>
            <w:r>
              <w:rPr>
                <w:b w:val="0"/>
                <w:sz w:val="18"/>
              </w:rPr>
              <w:t>Constraints</w:t>
            </w:r>
          </w:p>
        </w:tc>
        <w:tc>
          <w:tcPr>
            <w:tcW w:type="dxa" w:w="4968"/>
            <w:vAlign w:val="center"/>
          </w:tcPr>
          <w:p>
            <w:r>
              <w:rPr>
                <w:b w:val="0"/>
                <w:sz w:val="18"/>
              </w:rPr>
              <w:t>Correct team data is required; changes after publication require administrator permission; venue/date conflicts must be handled.</w:t>
            </w:r>
          </w:p>
        </w:tc>
      </w:tr>
      <w:tr>
        <w:tc>
          <w:tcPr>
            <w:tcW w:type="dxa" w:w="4968"/>
            <w:vAlign w:val="center"/>
          </w:tcPr>
          <w:p>
            <w:r>
              <w:rPr>
                <w:b w:val="0"/>
                <w:sz w:val="18"/>
              </w:rPr>
              <w:t>Assumptions</w:t>
            </w:r>
          </w:p>
        </w:tc>
        <w:tc>
          <w:tcPr>
            <w:tcW w:type="dxa" w:w="4968"/>
            <w:vAlign w:val="center"/>
          </w:tcPr>
          <w:p>
            <w:r>
              <w:rPr>
                <w:b w:val="0"/>
                <w:sz w:val="18"/>
              </w:rPr>
              <w:t>Users have internet access; the administrator provides valid teams and competition rules.</w:t>
            </w:r>
          </w:p>
        </w:tc>
      </w:tr>
    </w:tbl>
    <w:p>
      <w:pPr>
        <w:pStyle w:val="Heading2"/>
      </w:pPr>
      <w:r>
        <w:t>Success Criteria</w:t>
      </w:r>
    </w:p>
    <w:p>
      <w:pPr>
        <w:pStyle w:val="ListBullet"/>
      </w:pPr>
      <w:r>
        <w:t>Fixture generation completes quickly for a normal league size.</w:t>
      </w:r>
    </w:p>
    <w:p>
      <w:pPr>
        <w:pStyle w:val="ListBullet"/>
      </w:pPr>
      <w:r>
        <w:t>No team is scheduled to play two matches in the same round.</w:t>
      </w:r>
    </w:p>
    <w:p>
      <w:pPr>
        <w:pStyle w:val="ListBullet"/>
      </w:pPr>
      <w:r>
        <w:t>Each required pair of teams is scheduled according to the selected format.</w:t>
      </w:r>
    </w:p>
    <w:p>
      <w:pPr>
        <w:pStyle w:val="ListBullet"/>
      </w:pPr>
      <w:r>
        <w:t>Published fixtures can be searched and filtered.</w:t>
      </w:r>
    </w:p>
    <w:p>
      <w:pPr>
        <w:pStyle w:val="ListBullet"/>
      </w:pPr>
      <w:r>
        <w:t>Unauthorized users cannot change league data.</w:t>
      </w:r>
    </w:p>
    <w:p>
      <w:r>
        <w:br w:type="page"/>
      </w:r>
    </w:p>
    <w:p>
      <w:pPr>
        <w:pStyle w:val="Heading1"/>
      </w:pPr>
      <w:r>
        <w:t>3. Feasibility Analysis</w:t>
      </w:r>
    </w:p>
    <w:p>
      <w:pPr>
        <w:pStyle w:val="Heading2"/>
      </w:pPr>
      <w:r>
        <w:t>3.1 Technical Feasibility</w:t>
      </w:r>
    </w:p>
    <w:p>
      <w:pPr>
        <w:pStyle w:val="ListBullet"/>
      </w:pPr>
      <w:r>
        <w:t>The system can be implemented as a web application using HTML/CSS/JavaScript for the interface and a server-side application with a relational database.</w:t>
      </w:r>
    </w:p>
    <w:p>
      <w:pPr>
        <w:pStyle w:val="ListBullet"/>
      </w:pPr>
      <w:r>
        <w:t>A standard relational DBMS can store teams, seasons, fixtures, venues and users.</w:t>
      </w:r>
    </w:p>
    <w:p>
      <w:pPr>
        <w:pStyle w:val="ListBullet"/>
      </w:pPr>
      <w:r>
        <w:t>The fixture generator can use a deterministic round-robin algorithm, making the core process technically straightforward.</w:t>
      </w:r>
    </w:p>
    <w:p>
      <w:pPr>
        <w:pStyle w:val="ListBullet"/>
      </w:pPr>
      <w:r>
        <w:t>The system can be hosted on a local server for the academic prototype and later deployed online.</w:t>
      </w:r>
    </w:p>
    <w:p>
      <w:pPr>
        <w:pStyle w:val="Heading2"/>
      </w:pPr>
      <w:r>
        <w:t>3.2 Economic Feasibility</w:t>
      </w:r>
    </w:p>
    <w:p>
      <w:pPr>
        <w:pStyle w:val="ListBullet"/>
      </w:pPr>
      <w:r>
        <w:t>Development can use free/open-source software, reducing software licensing cost.</w:t>
      </w:r>
    </w:p>
    <w:p>
      <w:pPr>
        <w:pStyle w:val="ListBullet"/>
      </w:pPr>
      <w:r>
        <w:t>The main cost is development time and optional hosting.</w:t>
      </w:r>
    </w:p>
    <w:p>
      <w:pPr>
        <w:pStyle w:val="ListBullet"/>
      </w:pPr>
      <w:r>
        <w:t>The expected benefit is significant because manual fixture preparation and correction take staff time.</w:t>
      </w:r>
    </w:p>
    <w:p>
      <w:pPr>
        <w:pStyle w:val="ListBullet"/>
      </w:pPr>
      <w:r>
        <w:t>The project is suitable for a student prototype because it does not require specialized hardware.</w:t>
      </w:r>
    </w:p>
    <w:p>
      <w:pPr>
        <w:pStyle w:val="Heading2"/>
      </w:pPr>
      <w:r>
        <w:t>3.3 Organizational Feasibility</w:t>
      </w:r>
    </w:p>
    <w:p>
      <w:pPr>
        <w:pStyle w:val="ListBullet"/>
      </w:pPr>
      <w:r>
        <w:t>The league administrator remains responsible for official data.</w:t>
      </w:r>
    </w:p>
    <w:p>
      <w:pPr>
        <w:pStyle w:val="ListBullet"/>
      </w:pPr>
      <w:r>
        <w:t>Team managers receive access to view relevant fixtures.</w:t>
      </w:r>
    </w:p>
    <w:p>
      <w:pPr>
        <w:pStyle w:val="ListBullet"/>
      </w:pPr>
      <w:r>
        <w:t>Users need only short training because the workflow is based on familiar forms and tables.</w:t>
      </w:r>
    </w:p>
    <w:p>
      <w:pPr>
        <w:pStyle w:val="ListBullet"/>
      </w:pPr>
      <w:r>
        <w:t>The system can fit an existing league workflow without changing the competition rules.</w:t>
      </w:r>
    </w:p>
    <w:p>
      <w:pPr>
        <w:pStyle w:val="Heading2"/>
      </w:pPr>
      <w:r>
        <w:t>3.4 Schedule Feasibility</w:t>
      </w:r>
    </w:p>
    <w:p>
      <w:r>
        <w:t>The project can be completed as a staged academic project: requirements → analysis → modeling → design → implementation → testing.</w:t>
      </w:r>
    </w:p>
    <w:p>
      <w:r>
        <w:br w:type="page"/>
      </w:r>
    </w:p>
    <w:p>
      <w:pPr>
        <w:pStyle w:val="Heading1"/>
      </w:pPr>
      <w:r>
        <w:t>4. Time Estimation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Phase</w:t>
            </w:r>
          </w:p>
        </w:tc>
        <w:tc>
          <w:tcPr>
            <w:tcW w:type="dxa" w:w="2484"/>
            <w:shd w:fill="D9EAF7"/>
          </w:tcPr>
          <w:p>
            <w:r>
              <w:rPr>
                <w:b/>
                <w:sz w:val="18"/>
              </w:rPr>
              <w:t>Standard %</w:t>
            </w:r>
          </w:p>
        </w:tc>
        <w:tc>
          <w:tcPr>
            <w:tcW w:type="dxa" w:w="2484"/>
            <w:shd w:fill="D9EAF7"/>
          </w:tcPr>
          <w:p>
            <w:r>
              <w:rPr>
                <w:b/>
                <w:sz w:val="18"/>
              </w:rPr>
              <w:t>Estimated Duration</w:t>
            </w:r>
          </w:p>
        </w:tc>
        <w:tc>
          <w:tcPr>
            <w:tcW w:type="dxa" w:w="2484"/>
            <w:shd w:fill="D9EAF7"/>
          </w:tcPr>
          <w:p>
            <w:r>
              <w:rPr>
                <w:b/>
                <w:sz w:val="18"/>
              </w:rPr>
              <w:t>Main Output</w:t>
            </w:r>
          </w:p>
        </w:tc>
      </w:tr>
      <w:tr>
        <w:tc>
          <w:tcPr>
            <w:tcW w:type="dxa" w:w="2484"/>
            <w:vAlign w:val="center"/>
          </w:tcPr>
          <w:p>
            <w:r>
              <w:rPr>
                <w:b w:val="0"/>
                <w:sz w:val="18"/>
              </w:rPr>
              <w:t>Planning</w:t>
            </w:r>
          </w:p>
        </w:tc>
        <w:tc>
          <w:tcPr>
            <w:tcW w:type="dxa" w:w="2484"/>
            <w:vAlign w:val="center"/>
          </w:tcPr>
          <w:p>
            <w:r>
              <w:rPr>
                <w:b w:val="0"/>
                <w:sz w:val="18"/>
              </w:rPr>
              <w:t>15%</w:t>
            </w:r>
          </w:p>
        </w:tc>
        <w:tc>
          <w:tcPr>
            <w:tcW w:type="dxa" w:w="2484"/>
            <w:vAlign w:val="center"/>
          </w:tcPr>
          <w:p>
            <w:r>
              <w:rPr>
                <w:b w:val="0"/>
                <w:sz w:val="18"/>
              </w:rPr>
              <w:t>4 days</w:t>
            </w:r>
          </w:p>
        </w:tc>
        <w:tc>
          <w:tcPr>
            <w:tcW w:type="dxa" w:w="2484"/>
            <w:vAlign w:val="center"/>
          </w:tcPr>
          <w:p>
            <w:r>
              <w:rPr>
                <w:b w:val="0"/>
                <w:sz w:val="18"/>
              </w:rPr>
              <w:t>Project plan and system request</w:t>
            </w:r>
          </w:p>
        </w:tc>
      </w:tr>
      <w:tr>
        <w:tc>
          <w:tcPr>
            <w:tcW w:type="dxa" w:w="2484"/>
            <w:vAlign w:val="center"/>
          </w:tcPr>
          <w:p>
            <w:r>
              <w:rPr>
                <w:b w:val="0"/>
                <w:sz w:val="18"/>
              </w:rPr>
              <w:t>Analysis</w:t>
            </w:r>
          </w:p>
        </w:tc>
        <w:tc>
          <w:tcPr>
            <w:tcW w:type="dxa" w:w="2484"/>
            <w:vAlign w:val="center"/>
          </w:tcPr>
          <w:p>
            <w:r>
              <w:rPr>
                <w:b w:val="0"/>
                <w:sz w:val="18"/>
              </w:rPr>
              <w:t>20%</w:t>
            </w:r>
          </w:p>
        </w:tc>
        <w:tc>
          <w:tcPr>
            <w:tcW w:type="dxa" w:w="2484"/>
            <w:vAlign w:val="center"/>
          </w:tcPr>
          <w:p>
            <w:r>
              <w:rPr>
                <w:b w:val="0"/>
                <w:sz w:val="18"/>
              </w:rPr>
              <w:t>6 days</w:t>
            </w:r>
          </w:p>
        </w:tc>
        <w:tc>
          <w:tcPr>
            <w:tcW w:type="dxa" w:w="2484"/>
            <w:vAlign w:val="center"/>
          </w:tcPr>
          <w:p>
            <w:r>
              <w:rPr>
                <w:b w:val="0"/>
                <w:sz w:val="18"/>
              </w:rPr>
              <w:t>Requirements, interviews, questionnaire, DFD</w:t>
            </w:r>
          </w:p>
        </w:tc>
      </w:tr>
      <w:tr>
        <w:tc>
          <w:tcPr>
            <w:tcW w:type="dxa" w:w="2484"/>
            <w:vAlign w:val="center"/>
          </w:tcPr>
          <w:p>
            <w:r>
              <w:rPr>
                <w:b w:val="0"/>
                <w:sz w:val="18"/>
              </w:rPr>
              <w:t>Design</w:t>
            </w:r>
          </w:p>
        </w:tc>
        <w:tc>
          <w:tcPr>
            <w:tcW w:type="dxa" w:w="2484"/>
            <w:vAlign w:val="center"/>
          </w:tcPr>
          <w:p>
            <w:r>
              <w:rPr>
                <w:b w:val="0"/>
                <w:sz w:val="18"/>
              </w:rPr>
              <w:t>35%</w:t>
            </w:r>
          </w:p>
        </w:tc>
        <w:tc>
          <w:tcPr>
            <w:tcW w:type="dxa" w:w="2484"/>
            <w:vAlign w:val="center"/>
          </w:tcPr>
          <w:p>
            <w:r>
              <w:rPr>
                <w:b w:val="0"/>
                <w:sz w:val="18"/>
              </w:rPr>
              <w:t>10 days</w:t>
            </w:r>
          </w:p>
        </w:tc>
        <w:tc>
          <w:tcPr>
            <w:tcW w:type="dxa" w:w="2484"/>
            <w:vAlign w:val="center"/>
          </w:tcPr>
          <w:p>
            <w:r>
              <w:rPr>
                <w:b w:val="0"/>
                <w:sz w:val="18"/>
              </w:rPr>
              <w:t>ERD, normalization, UML, architecture, interfaces</w:t>
            </w:r>
          </w:p>
        </w:tc>
      </w:tr>
      <w:tr>
        <w:tc>
          <w:tcPr>
            <w:tcW w:type="dxa" w:w="2484"/>
            <w:vAlign w:val="center"/>
          </w:tcPr>
          <w:p>
            <w:r>
              <w:rPr>
                <w:b w:val="0"/>
                <w:sz w:val="18"/>
              </w:rPr>
              <w:t>Implementation</w:t>
            </w:r>
          </w:p>
        </w:tc>
        <w:tc>
          <w:tcPr>
            <w:tcW w:type="dxa" w:w="2484"/>
            <w:vAlign w:val="center"/>
          </w:tcPr>
          <w:p>
            <w:r>
              <w:rPr>
                <w:b w:val="0"/>
                <w:sz w:val="18"/>
              </w:rPr>
              <w:t>30%</w:t>
            </w:r>
          </w:p>
        </w:tc>
        <w:tc>
          <w:tcPr>
            <w:tcW w:type="dxa" w:w="2484"/>
            <w:vAlign w:val="center"/>
          </w:tcPr>
          <w:p>
            <w:r>
              <w:rPr>
                <w:b w:val="0"/>
                <w:sz w:val="18"/>
              </w:rPr>
              <w:t>9 days</w:t>
            </w:r>
          </w:p>
        </w:tc>
        <w:tc>
          <w:tcPr>
            <w:tcW w:type="dxa" w:w="2484"/>
            <w:vAlign w:val="center"/>
          </w:tcPr>
          <w:p>
            <w:r>
              <w:rPr>
                <w:b w:val="0"/>
                <w:sz w:val="18"/>
              </w:rPr>
              <w:t>Prototype, database, testing and documentation</w:t>
            </w:r>
          </w:p>
        </w:tc>
      </w:tr>
    </w:tbl>
    <w:p>
      <w:pPr>
        <w:pStyle w:val="Heading2"/>
      </w:pPr>
      <w:r>
        <w:t>4.1 Project Task Identification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Task</w:t>
            </w:r>
          </w:p>
        </w:tc>
        <w:tc>
          <w:tcPr>
            <w:tcW w:type="dxa" w:w="1987"/>
            <w:shd w:fill="D9EAF7"/>
          </w:tcPr>
          <w:p>
            <w:r>
              <w:rPr>
                <w:b/>
                <w:sz w:val="18"/>
              </w:rPr>
              <w:t>Schedule</w:t>
            </w:r>
          </w:p>
        </w:tc>
        <w:tc>
          <w:tcPr>
            <w:tcW w:type="dxa" w:w="1987"/>
            <w:shd w:fill="D9EAF7"/>
          </w:tcPr>
          <w:p>
            <w:r>
              <w:rPr>
                <w:b/>
                <w:sz w:val="18"/>
              </w:rPr>
              <w:t>Priority</w:t>
            </w:r>
          </w:p>
        </w:tc>
        <w:tc>
          <w:tcPr>
            <w:tcW w:type="dxa" w:w="1987"/>
            <w:shd w:fill="D9EAF7"/>
          </w:tcPr>
          <w:p>
            <w:r>
              <w:rPr>
                <w:b/>
                <w:sz w:val="18"/>
              </w:rPr>
              <w:t>Resources</w:t>
            </w:r>
          </w:p>
        </w:tc>
        <w:tc>
          <w:tcPr>
            <w:tcW w:type="dxa" w:w="1987"/>
            <w:shd w:fill="D9EAF7"/>
          </w:tcPr>
          <w:p>
            <w:r>
              <w:rPr>
                <w:b/>
                <w:sz w:val="18"/>
              </w:rPr>
              <w:t>Est. Time</w:t>
            </w:r>
          </w:p>
        </w:tc>
      </w:tr>
      <w:tr>
        <w:tc>
          <w:tcPr>
            <w:tcW w:type="dxa" w:w="1987"/>
            <w:vAlign w:val="center"/>
          </w:tcPr>
          <w:p>
            <w:r>
              <w:rPr>
                <w:b w:val="0"/>
                <w:sz w:val="18"/>
              </w:rPr>
              <w:t>System Request</w:t>
            </w:r>
          </w:p>
        </w:tc>
        <w:tc>
          <w:tcPr>
            <w:tcW w:type="dxa" w:w="1987"/>
            <w:vAlign w:val="center"/>
          </w:tcPr>
          <w:p>
            <w:r>
              <w:rPr>
                <w:b w:val="0"/>
                <w:sz w:val="18"/>
              </w:rPr>
              <w:t>Day 1–2</w:t>
            </w:r>
          </w:p>
        </w:tc>
        <w:tc>
          <w:tcPr>
            <w:tcW w:type="dxa" w:w="1987"/>
            <w:vAlign w:val="center"/>
          </w:tcPr>
          <w:p>
            <w:r>
              <w:rPr>
                <w:b w:val="0"/>
                <w:sz w:val="18"/>
              </w:rPr>
              <w:t>High</w:t>
            </w:r>
          </w:p>
        </w:tc>
        <w:tc>
          <w:tcPr>
            <w:tcW w:type="dxa" w:w="1987"/>
            <w:vAlign w:val="center"/>
          </w:tcPr>
          <w:p>
            <w:r>
              <w:rPr>
                <w:b w:val="0"/>
                <w:sz w:val="18"/>
              </w:rPr>
              <w:t>Word</w:t>
            </w:r>
          </w:p>
        </w:tc>
        <w:tc>
          <w:tcPr>
            <w:tcW w:type="dxa" w:w="1987"/>
            <w:vAlign w:val="center"/>
          </w:tcPr>
          <w:p>
            <w:r>
              <w:rPr>
                <w:b w:val="0"/>
                <w:sz w:val="18"/>
              </w:rPr>
              <w:t>6 hours</w:t>
            </w:r>
          </w:p>
        </w:tc>
      </w:tr>
      <w:tr>
        <w:tc>
          <w:tcPr>
            <w:tcW w:type="dxa" w:w="1987"/>
            <w:vAlign w:val="center"/>
          </w:tcPr>
          <w:p>
            <w:r>
              <w:rPr>
                <w:b w:val="0"/>
                <w:sz w:val="18"/>
              </w:rPr>
              <w:t>Feasibility Study</w:t>
            </w:r>
          </w:p>
        </w:tc>
        <w:tc>
          <w:tcPr>
            <w:tcW w:type="dxa" w:w="1987"/>
            <w:vAlign w:val="center"/>
          </w:tcPr>
          <w:p>
            <w:r>
              <w:rPr>
                <w:b w:val="0"/>
                <w:sz w:val="18"/>
              </w:rPr>
              <w:t>Day 2–4</w:t>
            </w:r>
          </w:p>
        </w:tc>
        <w:tc>
          <w:tcPr>
            <w:tcW w:type="dxa" w:w="1987"/>
            <w:vAlign w:val="center"/>
          </w:tcPr>
          <w:p>
            <w:r>
              <w:rPr>
                <w:b w:val="0"/>
                <w:sz w:val="18"/>
              </w:rPr>
              <w:t>High</w:t>
            </w:r>
          </w:p>
        </w:tc>
        <w:tc>
          <w:tcPr>
            <w:tcW w:type="dxa" w:w="1987"/>
            <w:vAlign w:val="center"/>
          </w:tcPr>
          <w:p>
            <w:r>
              <w:rPr>
                <w:b w:val="0"/>
                <w:sz w:val="18"/>
              </w:rPr>
              <w:t>Word / spreadsheet</w:t>
            </w:r>
          </w:p>
        </w:tc>
        <w:tc>
          <w:tcPr>
            <w:tcW w:type="dxa" w:w="1987"/>
            <w:vAlign w:val="center"/>
          </w:tcPr>
          <w:p>
            <w:r>
              <w:rPr>
                <w:b w:val="0"/>
                <w:sz w:val="18"/>
              </w:rPr>
              <w:t>8 hours</w:t>
            </w:r>
          </w:p>
        </w:tc>
      </w:tr>
      <w:tr>
        <w:tc>
          <w:tcPr>
            <w:tcW w:type="dxa" w:w="1987"/>
            <w:vAlign w:val="center"/>
          </w:tcPr>
          <w:p>
            <w:r>
              <w:rPr>
                <w:b w:val="0"/>
                <w:sz w:val="18"/>
              </w:rPr>
              <w:t>Interview</w:t>
            </w:r>
          </w:p>
        </w:tc>
        <w:tc>
          <w:tcPr>
            <w:tcW w:type="dxa" w:w="1987"/>
            <w:vAlign w:val="center"/>
          </w:tcPr>
          <w:p>
            <w:r>
              <w:rPr>
                <w:b w:val="0"/>
                <w:sz w:val="18"/>
              </w:rPr>
              <w:t>Day 4–6</w:t>
            </w:r>
          </w:p>
        </w:tc>
        <w:tc>
          <w:tcPr>
            <w:tcW w:type="dxa" w:w="1987"/>
            <w:vAlign w:val="center"/>
          </w:tcPr>
          <w:p>
            <w:r>
              <w:rPr>
                <w:b w:val="0"/>
                <w:sz w:val="18"/>
              </w:rPr>
              <w:t>Medium</w:t>
            </w:r>
          </w:p>
        </w:tc>
        <w:tc>
          <w:tcPr>
            <w:tcW w:type="dxa" w:w="1987"/>
            <w:vAlign w:val="center"/>
          </w:tcPr>
          <w:p>
            <w:r>
              <w:rPr>
                <w:b w:val="0"/>
                <w:sz w:val="18"/>
              </w:rPr>
              <w:t>Word</w:t>
            </w:r>
          </w:p>
        </w:tc>
        <w:tc>
          <w:tcPr>
            <w:tcW w:type="dxa" w:w="1987"/>
            <w:vAlign w:val="center"/>
          </w:tcPr>
          <w:p>
            <w:r>
              <w:rPr>
                <w:b w:val="0"/>
                <w:sz w:val="18"/>
              </w:rPr>
              <w:t>6 hours</w:t>
            </w:r>
          </w:p>
        </w:tc>
      </w:tr>
      <w:tr>
        <w:tc>
          <w:tcPr>
            <w:tcW w:type="dxa" w:w="1987"/>
            <w:vAlign w:val="center"/>
          </w:tcPr>
          <w:p>
            <w:r>
              <w:rPr>
                <w:b w:val="0"/>
                <w:sz w:val="18"/>
              </w:rPr>
              <w:t>Questionnaire</w:t>
            </w:r>
          </w:p>
        </w:tc>
        <w:tc>
          <w:tcPr>
            <w:tcW w:type="dxa" w:w="1987"/>
            <w:vAlign w:val="center"/>
          </w:tcPr>
          <w:p>
            <w:r>
              <w:rPr>
                <w:b w:val="0"/>
                <w:sz w:val="18"/>
              </w:rPr>
              <w:t>Day 5–7</w:t>
            </w:r>
          </w:p>
        </w:tc>
        <w:tc>
          <w:tcPr>
            <w:tcW w:type="dxa" w:w="1987"/>
            <w:vAlign w:val="center"/>
          </w:tcPr>
          <w:p>
            <w:r>
              <w:rPr>
                <w:b w:val="0"/>
                <w:sz w:val="18"/>
              </w:rPr>
              <w:t>Medium</w:t>
            </w:r>
          </w:p>
        </w:tc>
        <w:tc>
          <w:tcPr>
            <w:tcW w:type="dxa" w:w="1987"/>
            <w:vAlign w:val="center"/>
          </w:tcPr>
          <w:p>
            <w:r>
              <w:rPr>
                <w:b w:val="0"/>
                <w:sz w:val="18"/>
              </w:rPr>
              <w:t>Google Forms / spreadsheet</w:t>
            </w:r>
          </w:p>
        </w:tc>
        <w:tc>
          <w:tcPr>
            <w:tcW w:type="dxa" w:w="1987"/>
            <w:vAlign w:val="center"/>
          </w:tcPr>
          <w:p>
            <w:r>
              <w:rPr>
                <w:b w:val="0"/>
                <w:sz w:val="18"/>
              </w:rPr>
              <w:t>5 hours</w:t>
            </w:r>
          </w:p>
        </w:tc>
      </w:tr>
      <w:tr>
        <w:tc>
          <w:tcPr>
            <w:tcW w:type="dxa" w:w="1987"/>
            <w:vAlign w:val="center"/>
          </w:tcPr>
          <w:p>
            <w:r>
              <w:rPr>
                <w:b w:val="0"/>
                <w:sz w:val="18"/>
              </w:rPr>
              <w:t>DFD</w:t>
            </w:r>
          </w:p>
        </w:tc>
        <w:tc>
          <w:tcPr>
            <w:tcW w:type="dxa" w:w="1987"/>
            <w:vAlign w:val="center"/>
          </w:tcPr>
          <w:p>
            <w:r>
              <w:rPr>
                <w:b w:val="0"/>
                <w:sz w:val="18"/>
              </w:rPr>
              <w:t>Day 7–10</w:t>
            </w:r>
          </w:p>
        </w:tc>
        <w:tc>
          <w:tcPr>
            <w:tcW w:type="dxa" w:w="1987"/>
            <w:vAlign w:val="center"/>
          </w:tcPr>
          <w:p>
            <w:r>
              <w:rPr>
                <w:b w:val="0"/>
                <w:sz w:val="18"/>
              </w:rPr>
              <w:t>High</w:t>
            </w:r>
          </w:p>
        </w:tc>
        <w:tc>
          <w:tcPr>
            <w:tcW w:type="dxa" w:w="1987"/>
            <w:vAlign w:val="center"/>
          </w:tcPr>
          <w:p>
            <w:r>
              <w:rPr>
                <w:b w:val="0"/>
                <w:sz w:val="18"/>
              </w:rPr>
              <w:t>Draw.io / Visio</w:t>
            </w:r>
          </w:p>
        </w:tc>
        <w:tc>
          <w:tcPr>
            <w:tcW w:type="dxa" w:w="1987"/>
            <w:vAlign w:val="center"/>
          </w:tcPr>
          <w:p>
            <w:r>
              <w:rPr>
                <w:b w:val="0"/>
                <w:sz w:val="18"/>
              </w:rPr>
              <w:t>10 hours</w:t>
            </w:r>
          </w:p>
        </w:tc>
      </w:tr>
      <w:tr>
        <w:tc>
          <w:tcPr>
            <w:tcW w:type="dxa" w:w="1987"/>
            <w:vAlign w:val="center"/>
          </w:tcPr>
          <w:p>
            <w:r>
              <w:rPr>
                <w:b w:val="0"/>
                <w:sz w:val="18"/>
              </w:rPr>
              <w:t>Data Dictionary</w:t>
            </w:r>
          </w:p>
        </w:tc>
        <w:tc>
          <w:tcPr>
            <w:tcW w:type="dxa" w:w="1987"/>
            <w:vAlign w:val="center"/>
          </w:tcPr>
          <w:p>
            <w:r>
              <w:rPr>
                <w:b w:val="0"/>
                <w:sz w:val="18"/>
              </w:rPr>
              <w:t>Day 9–11</w:t>
            </w:r>
          </w:p>
        </w:tc>
        <w:tc>
          <w:tcPr>
            <w:tcW w:type="dxa" w:w="1987"/>
            <w:vAlign w:val="center"/>
          </w:tcPr>
          <w:p>
            <w:r>
              <w:rPr>
                <w:b w:val="0"/>
                <w:sz w:val="18"/>
              </w:rPr>
              <w:t>High</w:t>
            </w:r>
          </w:p>
        </w:tc>
        <w:tc>
          <w:tcPr>
            <w:tcW w:type="dxa" w:w="1987"/>
            <w:vAlign w:val="center"/>
          </w:tcPr>
          <w:p>
            <w:r>
              <w:rPr>
                <w:b w:val="0"/>
                <w:sz w:val="18"/>
              </w:rPr>
              <w:t>Word</w:t>
            </w:r>
          </w:p>
        </w:tc>
        <w:tc>
          <w:tcPr>
            <w:tcW w:type="dxa" w:w="1987"/>
            <w:vAlign w:val="center"/>
          </w:tcPr>
          <w:p>
            <w:r>
              <w:rPr>
                <w:b w:val="0"/>
                <w:sz w:val="18"/>
              </w:rPr>
              <w:t>8 hours</w:t>
            </w:r>
          </w:p>
        </w:tc>
      </w:tr>
      <w:tr>
        <w:tc>
          <w:tcPr>
            <w:tcW w:type="dxa" w:w="1987"/>
            <w:vAlign w:val="center"/>
          </w:tcPr>
          <w:p>
            <w:r>
              <w:rPr>
                <w:b w:val="0"/>
                <w:sz w:val="18"/>
              </w:rPr>
              <w:t>Process Specification</w:t>
            </w:r>
          </w:p>
        </w:tc>
        <w:tc>
          <w:tcPr>
            <w:tcW w:type="dxa" w:w="1987"/>
            <w:vAlign w:val="center"/>
          </w:tcPr>
          <w:p>
            <w:r>
              <w:rPr>
                <w:b w:val="0"/>
                <w:sz w:val="18"/>
              </w:rPr>
              <w:t>Day 10–12</w:t>
            </w:r>
          </w:p>
        </w:tc>
        <w:tc>
          <w:tcPr>
            <w:tcW w:type="dxa" w:w="1987"/>
            <w:vAlign w:val="center"/>
          </w:tcPr>
          <w:p>
            <w:r>
              <w:rPr>
                <w:b w:val="0"/>
                <w:sz w:val="18"/>
              </w:rPr>
              <w:t>High</w:t>
            </w:r>
          </w:p>
        </w:tc>
        <w:tc>
          <w:tcPr>
            <w:tcW w:type="dxa" w:w="1987"/>
            <w:vAlign w:val="center"/>
          </w:tcPr>
          <w:p>
            <w:r>
              <w:rPr>
                <w:b w:val="0"/>
                <w:sz w:val="18"/>
              </w:rPr>
              <w:t>Word</w:t>
            </w:r>
          </w:p>
        </w:tc>
        <w:tc>
          <w:tcPr>
            <w:tcW w:type="dxa" w:w="1987"/>
            <w:vAlign w:val="center"/>
          </w:tcPr>
          <w:p>
            <w:r>
              <w:rPr>
                <w:b w:val="0"/>
                <w:sz w:val="18"/>
              </w:rPr>
              <w:t>8 hours</w:t>
            </w:r>
          </w:p>
        </w:tc>
      </w:tr>
      <w:tr>
        <w:tc>
          <w:tcPr>
            <w:tcW w:type="dxa" w:w="1987"/>
            <w:vAlign w:val="center"/>
          </w:tcPr>
          <w:p>
            <w:r>
              <w:rPr>
                <w:b w:val="0"/>
                <w:sz w:val="18"/>
              </w:rPr>
              <w:t>ERD &amp; UML</w:t>
            </w:r>
          </w:p>
        </w:tc>
        <w:tc>
          <w:tcPr>
            <w:tcW w:type="dxa" w:w="1987"/>
            <w:vAlign w:val="center"/>
          </w:tcPr>
          <w:p>
            <w:r>
              <w:rPr>
                <w:b w:val="0"/>
                <w:sz w:val="18"/>
              </w:rPr>
              <w:t>Day 12–16</w:t>
            </w:r>
          </w:p>
        </w:tc>
        <w:tc>
          <w:tcPr>
            <w:tcW w:type="dxa" w:w="1987"/>
            <w:vAlign w:val="center"/>
          </w:tcPr>
          <w:p>
            <w:r>
              <w:rPr>
                <w:b w:val="0"/>
                <w:sz w:val="18"/>
              </w:rPr>
              <w:t>High</w:t>
            </w:r>
          </w:p>
        </w:tc>
        <w:tc>
          <w:tcPr>
            <w:tcW w:type="dxa" w:w="1987"/>
            <w:vAlign w:val="center"/>
          </w:tcPr>
          <w:p>
            <w:r>
              <w:rPr>
                <w:b w:val="0"/>
                <w:sz w:val="18"/>
              </w:rPr>
              <w:t>StarUML / Draw.io</w:t>
            </w:r>
          </w:p>
        </w:tc>
        <w:tc>
          <w:tcPr>
            <w:tcW w:type="dxa" w:w="1987"/>
            <w:vAlign w:val="center"/>
          </w:tcPr>
          <w:p>
            <w:r>
              <w:rPr>
                <w:b w:val="0"/>
                <w:sz w:val="18"/>
              </w:rPr>
              <w:t>12 hours</w:t>
            </w:r>
          </w:p>
        </w:tc>
      </w:tr>
      <w:tr>
        <w:tc>
          <w:tcPr>
            <w:tcW w:type="dxa" w:w="1987"/>
            <w:vAlign w:val="center"/>
          </w:tcPr>
          <w:p>
            <w:r>
              <w:rPr>
                <w:b w:val="0"/>
                <w:sz w:val="18"/>
              </w:rPr>
              <w:t>Normalization</w:t>
            </w:r>
          </w:p>
        </w:tc>
        <w:tc>
          <w:tcPr>
            <w:tcW w:type="dxa" w:w="1987"/>
            <w:vAlign w:val="center"/>
          </w:tcPr>
          <w:p>
            <w:r>
              <w:rPr>
                <w:b w:val="0"/>
                <w:sz w:val="18"/>
              </w:rPr>
              <w:t>Day 14–16</w:t>
            </w:r>
          </w:p>
        </w:tc>
        <w:tc>
          <w:tcPr>
            <w:tcW w:type="dxa" w:w="1987"/>
            <w:vAlign w:val="center"/>
          </w:tcPr>
          <w:p>
            <w:r>
              <w:rPr>
                <w:b w:val="0"/>
                <w:sz w:val="18"/>
              </w:rPr>
              <w:t>High</w:t>
            </w:r>
          </w:p>
        </w:tc>
        <w:tc>
          <w:tcPr>
            <w:tcW w:type="dxa" w:w="1987"/>
            <w:vAlign w:val="center"/>
          </w:tcPr>
          <w:p>
            <w:r>
              <w:rPr>
                <w:b w:val="0"/>
                <w:sz w:val="18"/>
              </w:rPr>
              <w:t>Word</w:t>
            </w:r>
          </w:p>
        </w:tc>
        <w:tc>
          <w:tcPr>
            <w:tcW w:type="dxa" w:w="1987"/>
            <w:vAlign w:val="center"/>
          </w:tcPr>
          <w:p>
            <w:r>
              <w:rPr>
                <w:b w:val="0"/>
                <w:sz w:val="18"/>
              </w:rPr>
              <w:t>7 hours</w:t>
            </w:r>
          </w:p>
        </w:tc>
      </w:tr>
      <w:tr>
        <w:tc>
          <w:tcPr>
            <w:tcW w:type="dxa" w:w="1987"/>
            <w:vAlign w:val="center"/>
          </w:tcPr>
          <w:p>
            <w:r>
              <w:rPr>
                <w:b w:val="0"/>
                <w:sz w:val="18"/>
              </w:rPr>
              <w:t>Design</w:t>
            </w:r>
          </w:p>
        </w:tc>
        <w:tc>
          <w:tcPr>
            <w:tcW w:type="dxa" w:w="1987"/>
            <w:vAlign w:val="center"/>
          </w:tcPr>
          <w:p>
            <w:r>
              <w:rPr>
                <w:b w:val="0"/>
                <w:sz w:val="18"/>
              </w:rPr>
              <w:t>Day 16–22</w:t>
            </w:r>
          </w:p>
        </w:tc>
        <w:tc>
          <w:tcPr>
            <w:tcW w:type="dxa" w:w="1987"/>
            <w:vAlign w:val="center"/>
          </w:tcPr>
          <w:p>
            <w:r>
              <w:rPr>
                <w:b w:val="0"/>
                <w:sz w:val="18"/>
              </w:rPr>
              <w:t>High</w:t>
            </w:r>
          </w:p>
        </w:tc>
        <w:tc>
          <w:tcPr>
            <w:tcW w:type="dxa" w:w="1987"/>
            <w:vAlign w:val="center"/>
          </w:tcPr>
          <w:p>
            <w:r>
              <w:rPr>
                <w:b w:val="0"/>
                <w:sz w:val="18"/>
              </w:rPr>
              <w:t>VS Code / Word</w:t>
            </w:r>
          </w:p>
        </w:tc>
        <w:tc>
          <w:tcPr>
            <w:tcW w:type="dxa" w:w="1987"/>
            <w:vAlign w:val="center"/>
          </w:tcPr>
          <w:p>
            <w:r>
              <w:rPr>
                <w:b w:val="0"/>
                <w:sz w:val="18"/>
              </w:rPr>
              <w:t>16 hours</w:t>
            </w:r>
          </w:p>
        </w:tc>
      </w:tr>
      <w:tr>
        <w:tc>
          <w:tcPr>
            <w:tcW w:type="dxa" w:w="1987"/>
            <w:vAlign w:val="center"/>
          </w:tcPr>
          <w:p>
            <w:r>
              <w:rPr>
                <w:b w:val="0"/>
                <w:sz w:val="18"/>
              </w:rPr>
              <w:t>Implementation &amp; Testing</w:t>
            </w:r>
          </w:p>
        </w:tc>
        <w:tc>
          <w:tcPr>
            <w:tcW w:type="dxa" w:w="1987"/>
            <w:vAlign w:val="center"/>
          </w:tcPr>
          <w:p>
            <w:r>
              <w:rPr>
                <w:b w:val="0"/>
                <w:sz w:val="18"/>
              </w:rPr>
              <w:t>Day 22–31</w:t>
            </w:r>
          </w:p>
        </w:tc>
        <w:tc>
          <w:tcPr>
            <w:tcW w:type="dxa" w:w="1987"/>
            <w:vAlign w:val="center"/>
          </w:tcPr>
          <w:p>
            <w:r>
              <w:rPr>
                <w:b w:val="0"/>
                <w:sz w:val="18"/>
              </w:rPr>
              <w:t>High</w:t>
            </w:r>
          </w:p>
        </w:tc>
        <w:tc>
          <w:tcPr>
            <w:tcW w:type="dxa" w:w="1987"/>
            <w:vAlign w:val="center"/>
          </w:tcPr>
          <w:p>
            <w:r>
              <w:rPr>
                <w:b w:val="0"/>
                <w:sz w:val="18"/>
              </w:rPr>
              <w:t>VS Code / DBMS</w:t>
            </w:r>
          </w:p>
        </w:tc>
        <w:tc>
          <w:tcPr>
            <w:tcW w:type="dxa" w:w="1987"/>
            <w:vAlign w:val="center"/>
          </w:tcPr>
          <w:p>
            <w:r>
              <w:rPr>
                <w:b w:val="0"/>
                <w:sz w:val="18"/>
              </w:rPr>
              <w:t>25 hours</w:t>
            </w:r>
          </w:p>
        </w:tc>
      </w:tr>
    </w:tbl>
    <w:p>
      <w:r>
        <w:br w:type="page"/>
      </w:r>
    </w:p>
    <w:p>
      <w:pPr>
        <w:pStyle w:val="Heading1"/>
      </w:pPr>
      <w:r>
        <w:t>5. PERT Chart and Gantt Chart</w:t>
      </w:r>
    </w:p>
    <w:p>
      <w:pPr>
        <w:jc w:val="center"/>
      </w:pPr>
      <w:r>
        <w:drawing>
          <wp:inline xmlns:a="http://schemas.openxmlformats.org/drawingml/2006/main" xmlns:pic="http://schemas.openxmlformats.org/drawingml/2006/picture">
            <wp:extent cx="5760720" cy="3168396"/>
            <wp:docPr id="1" name="Picture 1"/>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760720" cy="3168396"/>
                    </a:xfrm>
                    <a:prstGeom prst="rect"/>
                  </pic:spPr>
                </pic:pic>
              </a:graphicData>
            </a:graphic>
          </wp:inline>
        </w:drawing>
      </w:r>
    </w:p>
    <w:p>
      <w:pPr>
        <w:jc w:val="center"/>
      </w:pPr>
      <w:r>
        <w:rPr>
          <w:i/>
        </w:rPr>
        <w:t>Figure 5.1 — Proposed Gantt chart</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pert.png"/>
                    <pic:cNvPicPr/>
                  </pic:nvPicPr>
                  <pic:blipFill>
                    <a:blip r:embed="rId12"/>
                    <a:stretch>
                      <a:fillRect/>
                    </a:stretch>
                  </pic:blipFill>
                  <pic:spPr>
                    <a:xfrm>
                      <a:off x="0" y="0"/>
                      <a:ext cx="5760720" cy="2880360"/>
                    </a:xfrm>
                    <a:prstGeom prst="rect"/>
                  </pic:spPr>
                </pic:pic>
              </a:graphicData>
            </a:graphic>
          </wp:inline>
        </w:drawing>
      </w:r>
    </w:p>
    <w:p>
      <w:pPr>
        <w:jc w:val="center"/>
      </w:pPr>
      <w:r>
        <w:rPr>
          <w:i/>
        </w:rPr>
        <w:t>Figure 5.2 — Proposed PERT network</w:t>
      </w:r>
    </w:p>
    <w:p>
      <w:r>
        <w:t>Note: durations are proposed planning estimates for the academic project and can be adjusted to the team's actual schedule.</w:t>
      </w:r>
    </w:p>
    <w:p>
      <w:r>
        <w:br w:type="page"/>
      </w:r>
    </w:p>
    <w:p>
      <w:pPr>
        <w:pStyle w:val="Heading1"/>
      </w:pPr>
      <w:r>
        <w:t>6. Analysis (Project Proposal)</w:t>
      </w:r>
    </w:p>
    <w:p>
      <w:pPr>
        <w:pStyle w:val="Heading2"/>
      </w:pPr>
      <w:r>
        <w:t>6.1 Interview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Question</w:t>
            </w:r>
          </w:p>
        </w:tc>
        <w:tc>
          <w:tcPr>
            <w:tcW w:type="dxa" w:w="4968"/>
            <w:shd w:fill="D9EAF7"/>
          </w:tcPr>
          <w:p>
            <w:r>
              <w:rPr>
                <w:b/>
                <w:sz w:val="18"/>
              </w:rPr>
              <w:t>Answer</w:t>
            </w:r>
          </w:p>
        </w:tc>
      </w:tr>
      <w:tr>
        <w:tc>
          <w:tcPr>
            <w:tcW w:type="dxa" w:w="4968"/>
            <w:vAlign w:val="center"/>
          </w:tcPr>
          <w:p>
            <w:r>
              <w:rPr>
                <w:b w:val="0"/>
                <w:sz w:val="18"/>
              </w:rPr>
              <w:t>1. What is the main problem with the current fixture process?</w:t>
            </w:r>
          </w:p>
        </w:tc>
        <w:tc>
          <w:tcPr>
            <w:tcW w:type="dxa" w:w="4968"/>
            <w:vAlign w:val="center"/>
          </w:tcPr>
          <w:p>
            <w:r>
              <w:rPr>
                <w:b w:val="0"/>
                <w:sz w:val="18"/>
              </w:rPr>
              <w:t>Fixtures are often prepared manually, which takes time and can cause duplicate matches or missed games.</w:t>
            </w:r>
          </w:p>
        </w:tc>
      </w:tr>
      <w:tr>
        <w:tc>
          <w:tcPr>
            <w:tcW w:type="dxa" w:w="4968"/>
            <w:vAlign w:val="center"/>
          </w:tcPr>
          <w:p>
            <w:r>
              <w:rPr>
                <w:b w:val="0"/>
                <w:sz w:val="18"/>
              </w:rPr>
              <w:t>2. Who prepares the official schedule?</w:t>
            </w:r>
          </w:p>
        </w:tc>
        <w:tc>
          <w:tcPr>
            <w:tcW w:type="dxa" w:w="4968"/>
            <w:vAlign w:val="center"/>
          </w:tcPr>
          <w:p>
            <w:r>
              <w:rPr>
                <w:b w:val="0"/>
                <w:sz w:val="18"/>
              </w:rPr>
              <w:t>The league administrator or competition organizer.</w:t>
            </w:r>
          </w:p>
        </w:tc>
      </w:tr>
      <w:tr>
        <w:tc>
          <w:tcPr>
            <w:tcW w:type="dxa" w:w="4968"/>
            <w:vAlign w:val="center"/>
          </w:tcPr>
          <w:p>
            <w:r>
              <w:rPr>
                <w:b w:val="0"/>
                <w:sz w:val="18"/>
              </w:rPr>
              <w:t>3. What information is needed before generating fixtures?</w:t>
            </w:r>
          </w:p>
        </w:tc>
        <w:tc>
          <w:tcPr>
            <w:tcW w:type="dxa" w:w="4968"/>
            <w:vAlign w:val="center"/>
          </w:tcPr>
          <w:p>
            <w:r>
              <w:rPr>
                <w:b w:val="0"/>
                <w:sz w:val="18"/>
              </w:rPr>
              <w:t>League name, season, teams, competition format, and optional venue/date constraints.</w:t>
            </w:r>
          </w:p>
        </w:tc>
      </w:tr>
      <w:tr>
        <w:tc>
          <w:tcPr>
            <w:tcW w:type="dxa" w:w="4968"/>
            <w:vAlign w:val="center"/>
          </w:tcPr>
          <w:p>
            <w:r>
              <w:rPr>
                <w:b w:val="0"/>
                <w:sz w:val="18"/>
              </w:rPr>
              <w:t>4. How should the system generate fixtures?</w:t>
            </w:r>
          </w:p>
        </w:tc>
        <w:tc>
          <w:tcPr>
            <w:tcW w:type="dxa" w:w="4968"/>
            <w:vAlign w:val="center"/>
          </w:tcPr>
          <w:p>
            <w:r>
              <w:rPr>
                <w:b w:val="0"/>
                <w:sz w:val="18"/>
              </w:rPr>
              <w:t>It should generate a round-robin schedule according to the selected format.</w:t>
            </w:r>
          </w:p>
        </w:tc>
      </w:tr>
      <w:tr>
        <w:tc>
          <w:tcPr>
            <w:tcW w:type="dxa" w:w="4968"/>
            <w:vAlign w:val="center"/>
          </w:tcPr>
          <w:p>
            <w:r>
              <w:rPr>
                <w:b w:val="0"/>
                <w:sz w:val="18"/>
              </w:rPr>
              <w:t>5. What are common errors?</w:t>
            </w:r>
          </w:p>
        </w:tc>
        <w:tc>
          <w:tcPr>
            <w:tcW w:type="dxa" w:w="4968"/>
            <w:vAlign w:val="center"/>
          </w:tcPr>
          <w:p>
            <w:r>
              <w:rPr>
                <w:b w:val="0"/>
                <w:sz w:val="18"/>
              </w:rPr>
              <w:t>Duplicate pairings, two matches for one team in the same round, and incorrect dates.</w:t>
            </w:r>
          </w:p>
        </w:tc>
      </w:tr>
      <w:tr>
        <w:tc>
          <w:tcPr>
            <w:tcW w:type="dxa" w:w="4968"/>
            <w:vAlign w:val="center"/>
          </w:tcPr>
          <w:p>
            <w:r>
              <w:rPr>
                <w:b w:val="0"/>
                <w:sz w:val="18"/>
              </w:rPr>
              <w:t>6. What are the critical objectives?</w:t>
            </w:r>
          </w:p>
        </w:tc>
        <w:tc>
          <w:tcPr>
            <w:tcW w:type="dxa" w:w="4968"/>
            <w:vAlign w:val="center"/>
          </w:tcPr>
          <w:p>
            <w:r>
              <w:rPr>
                <w:b w:val="0"/>
                <w:sz w:val="18"/>
              </w:rPr>
              <w:t>Correct fixture generation, easy updates, fast publication, and clear access for viewers.</w:t>
            </w:r>
          </w:p>
        </w:tc>
      </w:tr>
      <w:tr>
        <w:tc>
          <w:tcPr>
            <w:tcW w:type="dxa" w:w="4968"/>
            <w:vAlign w:val="center"/>
          </w:tcPr>
          <w:p>
            <w:r>
              <w:rPr>
                <w:b w:val="0"/>
                <w:sz w:val="18"/>
              </w:rPr>
              <w:t>7. What technology is suitable?</w:t>
            </w:r>
          </w:p>
        </w:tc>
        <w:tc>
          <w:tcPr>
            <w:tcW w:type="dxa" w:w="4968"/>
            <w:vAlign w:val="center"/>
          </w:tcPr>
          <w:p>
            <w:r>
              <w:rPr>
                <w:b w:val="0"/>
                <w:sz w:val="18"/>
              </w:rPr>
              <w:t>A web interface connected to a relational database and a scheduling service.</w:t>
            </w:r>
          </w:p>
        </w:tc>
      </w:tr>
      <w:tr>
        <w:tc>
          <w:tcPr>
            <w:tcW w:type="dxa" w:w="4968"/>
            <w:vAlign w:val="center"/>
          </w:tcPr>
          <w:p>
            <w:r>
              <w:rPr>
                <w:b w:val="0"/>
                <w:sz w:val="18"/>
              </w:rPr>
              <w:t>8. Should users be able to edit published fixtures?</w:t>
            </w:r>
          </w:p>
        </w:tc>
        <w:tc>
          <w:tcPr>
            <w:tcW w:type="dxa" w:w="4968"/>
            <w:vAlign w:val="center"/>
          </w:tcPr>
          <w:p>
            <w:r>
              <w:rPr>
                <w:b w:val="0"/>
                <w:sz w:val="18"/>
              </w:rPr>
              <w:t>Only authorized administrators should edit official fixtures.</w:t>
            </w:r>
          </w:p>
        </w:tc>
      </w:tr>
      <w:tr>
        <w:tc>
          <w:tcPr>
            <w:tcW w:type="dxa" w:w="4968"/>
            <w:vAlign w:val="center"/>
          </w:tcPr>
          <w:p>
            <w:r>
              <w:rPr>
                <w:b w:val="0"/>
                <w:sz w:val="18"/>
              </w:rPr>
              <w:t>9. What reports are useful?</w:t>
            </w:r>
          </w:p>
        </w:tc>
        <w:tc>
          <w:tcPr>
            <w:tcW w:type="dxa" w:w="4968"/>
            <w:vAlign w:val="center"/>
          </w:tcPr>
          <w:p>
            <w:r>
              <w:rPr>
                <w:b w:val="0"/>
                <w:sz w:val="18"/>
              </w:rPr>
              <w:t>Full league schedule, team-specific fixtures, round list, and postponed/cancelled matches.</w:t>
            </w:r>
          </w:p>
        </w:tc>
      </w:tr>
      <w:tr>
        <w:tc>
          <w:tcPr>
            <w:tcW w:type="dxa" w:w="4968"/>
            <w:vAlign w:val="center"/>
          </w:tcPr>
          <w:p>
            <w:r>
              <w:rPr>
                <w:b w:val="0"/>
                <w:sz w:val="18"/>
              </w:rPr>
              <w:t>10. Is there anything else to add?</w:t>
            </w:r>
          </w:p>
        </w:tc>
        <w:tc>
          <w:tcPr>
            <w:tcW w:type="dxa" w:w="4968"/>
            <w:vAlign w:val="center"/>
          </w:tcPr>
          <w:p>
            <w:r>
              <w:rPr>
                <w:b w:val="0"/>
                <w:sz w:val="18"/>
              </w:rPr>
              <w:t>The system should keep a history of fixture changes and provide clear status information.</w:t>
            </w:r>
          </w:p>
        </w:tc>
      </w:tr>
    </w:tbl>
    <w:p>
      <w:r>
        <w:br w:type="page"/>
      </w:r>
    </w:p>
    <w:p>
      <w:pPr>
        <w:pStyle w:val="Heading1"/>
      </w:pPr>
      <w:r>
        <w:t>7. Interview Reports</w:t>
      </w:r>
    </w:p>
    <w:p>
      <w:pPr>
        <w:pStyle w:val="Heading2"/>
      </w:pPr>
      <w:r>
        <w:t>Interview Report — Competition Organizer</w:t>
      </w:r>
    </w:p>
    <w:p>
      <w:r>
        <w:t>Role: Primary stakeholder</w:t>
      </w:r>
    </w:p>
    <w:p>
      <w:r>
        <w:t>Summary: Needs a reliable way to generate and publish the official fixture list.</w:t>
      </w:r>
    </w:p>
    <w:p>
      <w:pPr>
        <w:pStyle w:val="ListBullet"/>
      </w:pPr>
      <w:r>
        <w:t>Manage seasons and teams.</w:t>
      </w:r>
    </w:p>
    <w:p>
      <w:pPr>
        <w:pStyle w:val="ListBullet"/>
      </w:pPr>
      <w:r>
        <w:t>Generate fixtures automatically.</w:t>
      </w:r>
    </w:p>
    <w:p>
      <w:pPr>
        <w:pStyle w:val="ListBullet"/>
      </w:pPr>
      <w:r>
        <w:t>Approve and publish the schedule.</w:t>
      </w:r>
    </w:p>
    <w:p>
      <w:pPr>
        <w:pStyle w:val="ListBullet"/>
      </w:pPr>
      <w:r>
        <w:t>Export reports.</w:t>
      </w:r>
    </w:p>
    <w:p>
      <w:pPr>
        <w:pStyle w:val="Heading2"/>
      </w:pPr>
      <w:r>
        <w:t>Interview Report — Team Manager</w:t>
      </w:r>
    </w:p>
    <w:p>
      <w:r>
        <w:t>Role: Secondary stakeholder</w:t>
      </w:r>
    </w:p>
    <w:p>
      <w:r>
        <w:t>Summary: Needs quick access to the team's matches and updates.</w:t>
      </w:r>
    </w:p>
    <w:p>
      <w:pPr>
        <w:pStyle w:val="ListBullet"/>
      </w:pPr>
      <w:r>
        <w:t>View team fixtures.</w:t>
      </w:r>
    </w:p>
    <w:p>
      <w:pPr>
        <w:pStyle w:val="ListBullet"/>
      </w:pPr>
      <w:r>
        <w:t>Filter by round/date.</w:t>
      </w:r>
    </w:p>
    <w:p>
      <w:pPr>
        <w:pStyle w:val="ListBullet"/>
      </w:pPr>
      <w:r>
        <w:t>Receive updated schedule information.</w:t>
      </w:r>
    </w:p>
    <w:p>
      <w:pPr>
        <w:pStyle w:val="ListBullet"/>
      </w:pPr>
      <w:r>
        <w:t>Cannot alter official fixtures.</w:t>
      </w:r>
    </w:p>
    <w:p>
      <w:pPr>
        <w:pStyle w:val="Heading2"/>
      </w:pPr>
      <w:r>
        <w:t>Interview Report — Viewer / Fan</w:t>
      </w:r>
    </w:p>
    <w:p>
      <w:r>
        <w:t>Role: End user</w:t>
      </w:r>
    </w:p>
    <w:p>
      <w:r>
        <w:t>Summary: Needs simple public access to the current schedule.</w:t>
      </w:r>
    </w:p>
    <w:p>
      <w:pPr>
        <w:pStyle w:val="ListBullet"/>
      </w:pPr>
      <w:r>
        <w:t>Browse fixtures.</w:t>
      </w:r>
    </w:p>
    <w:p>
      <w:pPr>
        <w:pStyle w:val="ListBullet"/>
      </w:pPr>
      <w:r>
        <w:t>Filter by team or round.</w:t>
      </w:r>
    </w:p>
    <w:p>
      <w:pPr>
        <w:pStyle w:val="ListBullet"/>
      </w:pPr>
      <w:r>
        <w:t>See match status.</w:t>
      </w:r>
    </w:p>
    <w:p>
      <w:pPr>
        <w:pStyle w:val="ListBullet"/>
      </w:pPr>
      <w:r>
        <w:t>View published updates.</w:t>
      </w:r>
    </w:p>
    <w:p>
      <w:r>
        <w:br w:type="page"/>
      </w:r>
    </w:p>
    <w:p>
      <w:pPr>
        <w:pStyle w:val="Heading1"/>
      </w:pPr>
      <w:r>
        <w:t>8. Questionnaire &amp; Responses</w:t>
      </w:r>
    </w:p>
    <w:p>
      <w:r>
        <w:t>The questionnaire below is designed for league administrators, team managers and viewers. The statistics in the next section are a proposed sample dataset for documentation; replace them with actual Google Forms results before final submission if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No.</w:t>
            </w:r>
          </w:p>
        </w:tc>
        <w:tc>
          <w:tcPr>
            <w:tcW w:type="dxa" w:w="3312"/>
            <w:shd w:fill="D9EAF7"/>
          </w:tcPr>
          <w:p>
            <w:r>
              <w:rPr>
                <w:b/>
                <w:sz w:val="18"/>
              </w:rPr>
              <w:t>Question</w:t>
            </w:r>
          </w:p>
        </w:tc>
        <w:tc>
          <w:tcPr>
            <w:tcW w:type="dxa" w:w="3312"/>
            <w:shd w:fill="D9EAF7"/>
          </w:tcPr>
          <w:p>
            <w:r>
              <w:rPr>
                <w:b/>
                <w:sz w:val="18"/>
              </w:rPr>
              <w:t>Response Type</w:t>
            </w:r>
          </w:p>
        </w:tc>
      </w:tr>
      <w:tr>
        <w:tc>
          <w:tcPr>
            <w:tcW w:type="dxa" w:w="3312"/>
            <w:vAlign w:val="center"/>
          </w:tcPr>
          <w:p>
            <w:r>
              <w:rPr>
                <w:b w:val="0"/>
                <w:sz w:val="18"/>
              </w:rPr>
              <w:t>1</w:t>
            </w:r>
          </w:p>
        </w:tc>
        <w:tc>
          <w:tcPr>
            <w:tcW w:type="dxa" w:w="3312"/>
            <w:vAlign w:val="center"/>
          </w:tcPr>
          <w:p>
            <w:r>
              <w:rPr>
                <w:b w:val="0"/>
                <w:sz w:val="18"/>
              </w:rPr>
              <w:t>Do you currently find manual fixture creation time-consuming?</w:t>
            </w:r>
          </w:p>
        </w:tc>
        <w:tc>
          <w:tcPr>
            <w:tcW w:type="dxa" w:w="3312"/>
            <w:vAlign w:val="center"/>
          </w:tcPr>
          <w:p>
            <w:r>
              <w:rPr>
                <w:b w:val="0"/>
                <w:sz w:val="18"/>
              </w:rPr>
              <w:t>Yes / No</w:t>
            </w:r>
          </w:p>
        </w:tc>
      </w:tr>
      <w:tr>
        <w:tc>
          <w:tcPr>
            <w:tcW w:type="dxa" w:w="3312"/>
            <w:vAlign w:val="center"/>
          </w:tcPr>
          <w:p>
            <w:r>
              <w:rPr>
                <w:b w:val="0"/>
                <w:sz w:val="18"/>
              </w:rPr>
              <w:t>2</w:t>
            </w:r>
          </w:p>
        </w:tc>
        <w:tc>
          <w:tcPr>
            <w:tcW w:type="dxa" w:w="3312"/>
            <w:vAlign w:val="center"/>
          </w:tcPr>
          <w:p>
            <w:r>
              <w:rPr>
                <w:b w:val="0"/>
                <w:sz w:val="18"/>
              </w:rPr>
              <w:t>Have you experienced duplicate or missing fixtures?</w:t>
            </w:r>
          </w:p>
        </w:tc>
        <w:tc>
          <w:tcPr>
            <w:tcW w:type="dxa" w:w="3312"/>
            <w:vAlign w:val="center"/>
          </w:tcPr>
          <w:p>
            <w:r>
              <w:rPr>
                <w:b w:val="0"/>
                <w:sz w:val="18"/>
              </w:rPr>
              <w:t>Yes / No</w:t>
            </w:r>
          </w:p>
        </w:tc>
      </w:tr>
      <w:tr>
        <w:tc>
          <w:tcPr>
            <w:tcW w:type="dxa" w:w="3312"/>
            <w:vAlign w:val="center"/>
          </w:tcPr>
          <w:p>
            <w:r>
              <w:rPr>
                <w:b w:val="0"/>
                <w:sz w:val="18"/>
              </w:rPr>
              <w:t>3</w:t>
            </w:r>
          </w:p>
        </w:tc>
        <w:tc>
          <w:tcPr>
            <w:tcW w:type="dxa" w:w="3312"/>
            <w:vAlign w:val="center"/>
          </w:tcPr>
          <w:p>
            <w:r>
              <w:rPr>
                <w:b w:val="0"/>
                <w:sz w:val="18"/>
              </w:rPr>
              <w:t>Would automatic fixture generation reduce your work?</w:t>
            </w:r>
          </w:p>
        </w:tc>
        <w:tc>
          <w:tcPr>
            <w:tcW w:type="dxa" w:w="3312"/>
            <w:vAlign w:val="center"/>
          </w:tcPr>
          <w:p>
            <w:r>
              <w:rPr>
                <w:b w:val="0"/>
                <w:sz w:val="18"/>
              </w:rPr>
              <w:t>Yes / No</w:t>
            </w:r>
          </w:p>
        </w:tc>
      </w:tr>
      <w:tr>
        <w:tc>
          <w:tcPr>
            <w:tcW w:type="dxa" w:w="3312"/>
            <w:vAlign w:val="center"/>
          </w:tcPr>
          <w:p>
            <w:r>
              <w:rPr>
                <w:b w:val="0"/>
                <w:sz w:val="18"/>
              </w:rPr>
              <w:t>4</w:t>
            </w:r>
          </w:p>
        </w:tc>
        <w:tc>
          <w:tcPr>
            <w:tcW w:type="dxa" w:w="3312"/>
            <w:vAlign w:val="center"/>
          </w:tcPr>
          <w:p>
            <w:r>
              <w:rPr>
                <w:b w:val="0"/>
                <w:sz w:val="18"/>
              </w:rPr>
              <w:t>Is team-specific fixture search important?</w:t>
            </w:r>
          </w:p>
        </w:tc>
        <w:tc>
          <w:tcPr>
            <w:tcW w:type="dxa" w:w="3312"/>
            <w:vAlign w:val="center"/>
          </w:tcPr>
          <w:p>
            <w:r>
              <w:rPr>
                <w:b w:val="0"/>
                <w:sz w:val="18"/>
              </w:rPr>
              <w:t>Yes / No</w:t>
            </w:r>
          </w:p>
        </w:tc>
      </w:tr>
      <w:tr>
        <w:tc>
          <w:tcPr>
            <w:tcW w:type="dxa" w:w="3312"/>
            <w:vAlign w:val="center"/>
          </w:tcPr>
          <w:p>
            <w:r>
              <w:rPr>
                <w:b w:val="0"/>
                <w:sz w:val="18"/>
              </w:rPr>
              <w:t>5</w:t>
            </w:r>
          </w:p>
        </w:tc>
        <w:tc>
          <w:tcPr>
            <w:tcW w:type="dxa" w:w="3312"/>
            <w:vAlign w:val="center"/>
          </w:tcPr>
          <w:p>
            <w:r>
              <w:rPr>
                <w:b w:val="0"/>
                <w:sz w:val="18"/>
              </w:rPr>
              <w:t>Is it important to prevent two matches for one team in the same round?</w:t>
            </w:r>
          </w:p>
        </w:tc>
        <w:tc>
          <w:tcPr>
            <w:tcW w:type="dxa" w:w="3312"/>
            <w:vAlign w:val="center"/>
          </w:tcPr>
          <w:p>
            <w:r>
              <w:rPr>
                <w:b w:val="0"/>
                <w:sz w:val="18"/>
              </w:rPr>
              <w:t>Yes / No</w:t>
            </w:r>
          </w:p>
        </w:tc>
      </w:tr>
      <w:tr>
        <w:tc>
          <w:tcPr>
            <w:tcW w:type="dxa" w:w="3312"/>
            <w:vAlign w:val="center"/>
          </w:tcPr>
          <w:p>
            <w:r>
              <w:rPr>
                <w:b w:val="0"/>
                <w:sz w:val="18"/>
              </w:rPr>
              <w:t>6</w:t>
            </w:r>
          </w:p>
        </w:tc>
        <w:tc>
          <w:tcPr>
            <w:tcW w:type="dxa" w:w="3312"/>
            <w:vAlign w:val="center"/>
          </w:tcPr>
          <w:p>
            <w:r>
              <w:rPr>
                <w:b w:val="0"/>
                <w:sz w:val="18"/>
              </w:rPr>
              <w:t>Would you use a web-based published schedule?</w:t>
            </w:r>
          </w:p>
        </w:tc>
        <w:tc>
          <w:tcPr>
            <w:tcW w:type="dxa" w:w="3312"/>
            <w:vAlign w:val="center"/>
          </w:tcPr>
          <w:p>
            <w:r>
              <w:rPr>
                <w:b w:val="0"/>
                <w:sz w:val="18"/>
              </w:rPr>
              <w:t>Yes / No</w:t>
            </w:r>
          </w:p>
        </w:tc>
      </w:tr>
      <w:tr>
        <w:tc>
          <w:tcPr>
            <w:tcW w:type="dxa" w:w="3312"/>
            <w:vAlign w:val="center"/>
          </w:tcPr>
          <w:p>
            <w:r>
              <w:rPr>
                <w:b w:val="0"/>
                <w:sz w:val="18"/>
              </w:rPr>
              <w:t>7</w:t>
            </w:r>
          </w:p>
        </w:tc>
        <w:tc>
          <w:tcPr>
            <w:tcW w:type="dxa" w:w="3312"/>
            <w:vAlign w:val="center"/>
          </w:tcPr>
          <w:p>
            <w:r>
              <w:rPr>
                <w:b w:val="0"/>
                <w:sz w:val="18"/>
              </w:rPr>
              <w:t>Is filtering by date/round/team useful?</w:t>
            </w:r>
          </w:p>
        </w:tc>
        <w:tc>
          <w:tcPr>
            <w:tcW w:type="dxa" w:w="3312"/>
            <w:vAlign w:val="center"/>
          </w:tcPr>
          <w:p>
            <w:r>
              <w:rPr>
                <w:b w:val="0"/>
                <w:sz w:val="18"/>
              </w:rPr>
              <w:t>Yes / No</w:t>
            </w:r>
          </w:p>
        </w:tc>
      </w:tr>
      <w:tr>
        <w:tc>
          <w:tcPr>
            <w:tcW w:type="dxa" w:w="3312"/>
            <w:vAlign w:val="center"/>
          </w:tcPr>
          <w:p>
            <w:r>
              <w:rPr>
                <w:b w:val="0"/>
                <w:sz w:val="18"/>
              </w:rPr>
              <w:t>8</w:t>
            </w:r>
          </w:p>
        </w:tc>
        <w:tc>
          <w:tcPr>
            <w:tcW w:type="dxa" w:w="3312"/>
            <w:vAlign w:val="center"/>
          </w:tcPr>
          <w:p>
            <w:r>
              <w:rPr>
                <w:b w:val="0"/>
                <w:sz w:val="18"/>
              </w:rPr>
              <w:t>Should only administrators edit fixtures?</w:t>
            </w:r>
          </w:p>
        </w:tc>
        <w:tc>
          <w:tcPr>
            <w:tcW w:type="dxa" w:w="3312"/>
            <w:vAlign w:val="center"/>
          </w:tcPr>
          <w:p>
            <w:r>
              <w:rPr>
                <w:b w:val="0"/>
                <w:sz w:val="18"/>
              </w:rPr>
              <w:t>Yes / No</w:t>
            </w:r>
          </w:p>
        </w:tc>
      </w:tr>
      <w:tr>
        <w:tc>
          <w:tcPr>
            <w:tcW w:type="dxa" w:w="3312"/>
            <w:vAlign w:val="center"/>
          </w:tcPr>
          <w:p>
            <w:r>
              <w:rPr>
                <w:b w:val="0"/>
                <w:sz w:val="18"/>
              </w:rPr>
              <w:t>9</w:t>
            </w:r>
          </w:p>
        </w:tc>
        <w:tc>
          <w:tcPr>
            <w:tcW w:type="dxa" w:w="3312"/>
            <w:vAlign w:val="center"/>
          </w:tcPr>
          <w:p>
            <w:r>
              <w:rPr>
                <w:b w:val="0"/>
                <w:sz w:val="18"/>
              </w:rPr>
              <w:t>Would export to PDF/Excel be useful?</w:t>
            </w:r>
          </w:p>
        </w:tc>
        <w:tc>
          <w:tcPr>
            <w:tcW w:type="dxa" w:w="3312"/>
            <w:vAlign w:val="center"/>
          </w:tcPr>
          <w:p>
            <w:r>
              <w:rPr>
                <w:b w:val="0"/>
                <w:sz w:val="18"/>
              </w:rPr>
              <w:t>Yes / No</w:t>
            </w:r>
          </w:p>
        </w:tc>
      </w:tr>
      <w:tr>
        <w:tc>
          <w:tcPr>
            <w:tcW w:type="dxa" w:w="3312"/>
            <w:vAlign w:val="center"/>
          </w:tcPr>
          <w:p>
            <w:r>
              <w:rPr>
                <w:b w:val="0"/>
                <w:sz w:val="18"/>
              </w:rPr>
              <w:t>10</w:t>
            </w:r>
          </w:p>
        </w:tc>
        <w:tc>
          <w:tcPr>
            <w:tcW w:type="dxa" w:w="3312"/>
            <w:vAlign w:val="center"/>
          </w:tcPr>
          <w:p>
            <w:r>
              <w:rPr>
                <w:b w:val="0"/>
                <w:sz w:val="18"/>
              </w:rPr>
              <w:t>Do you want visible status for postponed/cancelled matches?</w:t>
            </w:r>
          </w:p>
        </w:tc>
        <w:tc>
          <w:tcPr>
            <w:tcW w:type="dxa" w:w="3312"/>
            <w:vAlign w:val="center"/>
          </w:tcPr>
          <w:p>
            <w:r>
              <w:rPr>
                <w:b w:val="0"/>
                <w:sz w:val="18"/>
              </w:rPr>
              <w:t>Yes / No</w:t>
            </w:r>
          </w:p>
        </w:tc>
      </w:tr>
    </w:tbl>
    <w:p>
      <w:r>
        <w:br w:type="page"/>
      </w:r>
    </w:p>
    <w:p>
      <w:pPr>
        <w:pStyle w:val="Heading1"/>
      </w:pPr>
      <w:r>
        <w:t>9. Questionnaire Statistics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Q</w:t>
            </w:r>
          </w:p>
        </w:tc>
        <w:tc>
          <w:tcPr>
            <w:tcW w:type="dxa" w:w="2484"/>
            <w:shd w:fill="D9EAF7"/>
          </w:tcPr>
          <w:p>
            <w:r>
              <w:rPr>
                <w:b/>
                <w:sz w:val="18"/>
              </w:rPr>
              <w:t>Topic</w:t>
            </w:r>
          </w:p>
        </w:tc>
        <w:tc>
          <w:tcPr>
            <w:tcW w:type="dxa" w:w="2484"/>
            <w:shd w:fill="D9EAF7"/>
          </w:tcPr>
          <w:p>
            <w:r>
              <w:rPr>
                <w:b/>
                <w:sz w:val="18"/>
              </w:rPr>
              <w:t>Yes (sample)</w:t>
            </w:r>
          </w:p>
        </w:tc>
        <w:tc>
          <w:tcPr>
            <w:tcW w:type="dxa" w:w="2484"/>
            <w:shd w:fill="D9EAF7"/>
          </w:tcPr>
          <w:p>
            <w:r>
              <w:rPr>
                <w:b/>
                <w:sz w:val="18"/>
              </w:rPr>
              <w:t>Percentage</w:t>
            </w:r>
          </w:p>
        </w:tc>
      </w:tr>
      <w:tr>
        <w:tc>
          <w:tcPr>
            <w:tcW w:type="dxa" w:w="2484"/>
            <w:vAlign w:val="center"/>
          </w:tcPr>
          <w:p>
            <w:r>
              <w:rPr>
                <w:b w:val="0"/>
                <w:sz w:val="18"/>
              </w:rPr>
              <w:t>1</w:t>
            </w:r>
          </w:p>
        </w:tc>
        <w:tc>
          <w:tcPr>
            <w:tcW w:type="dxa" w:w="2484"/>
            <w:vAlign w:val="center"/>
          </w:tcPr>
          <w:p>
            <w:r>
              <w:rPr>
                <w:b w:val="0"/>
                <w:sz w:val="18"/>
              </w:rPr>
              <w:t>Manual fixture creation is time-consuming</w:t>
            </w:r>
          </w:p>
        </w:tc>
        <w:tc>
          <w:tcPr>
            <w:tcW w:type="dxa" w:w="2484"/>
            <w:vAlign w:val="center"/>
          </w:tcPr>
          <w:p>
            <w:r>
              <w:rPr>
                <w:b w:val="0"/>
                <w:sz w:val="18"/>
              </w:rPr>
              <w:t>24/30</w:t>
            </w:r>
          </w:p>
        </w:tc>
        <w:tc>
          <w:tcPr>
            <w:tcW w:type="dxa" w:w="2484"/>
            <w:vAlign w:val="center"/>
          </w:tcPr>
          <w:p>
            <w:r>
              <w:rPr>
                <w:b w:val="0"/>
                <w:sz w:val="18"/>
              </w:rPr>
              <w:t>80%</w:t>
            </w:r>
          </w:p>
        </w:tc>
      </w:tr>
      <w:tr>
        <w:tc>
          <w:tcPr>
            <w:tcW w:type="dxa" w:w="2484"/>
            <w:vAlign w:val="center"/>
          </w:tcPr>
          <w:p>
            <w:r>
              <w:rPr>
                <w:b w:val="0"/>
                <w:sz w:val="18"/>
              </w:rPr>
              <w:t>2</w:t>
            </w:r>
          </w:p>
        </w:tc>
        <w:tc>
          <w:tcPr>
            <w:tcW w:type="dxa" w:w="2484"/>
            <w:vAlign w:val="center"/>
          </w:tcPr>
          <w:p>
            <w:r>
              <w:rPr>
                <w:b w:val="0"/>
                <w:sz w:val="18"/>
              </w:rPr>
              <w:t>Experienced duplicate/missing fixtures</w:t>
            </w:r>
          </w:p>
        </w:tc>
        <w:tc>
          <w:tcPr>
            <w:tcW w:type="dxa" w:w="2484"/>
            <w:vAlign w:val="center"/>
          </w:tcPr>
          <w:p>
            <w:r>
              <w:rPr>
                <w:b w:val="0"/>
                <w:sz w:val="18"/>
              </w:rPr>
              <w:t>18/30</w:t>
            </w:r>
          </w:p>
        </w:tc>
        <w:tc>
          <w:tcPr>
            <w:tcW w:type="dxa" w:w="2484"/>
            <w:vAlign w:val="center"/>
          </w:tcPr>
          <w:p>
            <w:r>
              <w:rPr>
                <w:b w:val="0"/>
                <w:sz w:val="18"/>
              </w:rPr>
              <w:t>60%</w:t>
            </w:r>
          </w:p>
        </w:tc>
      </w:tr>
      <w:tr>
        <w:tc>
          <w:tcPr>
            <w:tcW w:type="dxa" w:w="2484"/>
            <w:vAlign w:val="center"/>
          </w:tcPr>
          <w:p>
            <w:r>
              <w:rPr>
                <w:b w:val="0"/>
                <w:sz w:val="18"/>
              </w:rPr>
              <w:t>3</w:t>
            </w:r>
          </w:p>
        </w:tc>
        <w:tc>
          <w:tcPr>
            <w:tcW w:type="dxa" w:w="2484"/>
            <w:vAlign w:val="center"/>
          </w:tcPr>
          <w:p>
            <w:r>
              <w:rPr>
                <w:b w:val="0"/>
                <w:sz w:val="18"/>
              </w:rPr>
              <w:t>Automatic generation would reduce work</w:t>
            </w:r>
          </w:p>
        </w:tc>
        <w:tc>
          <w:tcPr>
            <w:tcW w:type="dxa" w:w="2484"/>
            <w:vAlign w:val="center"/>
          </w:tcPr>
          <w:p>
            <w:r>
              <w:rPr>
                <w:b w:val="0"/>
                <w:sz w:val="18"/>
              </w:rPr>
              <w:t>28/30</w:t>
            </w:r>
          </w:p>
        </w:tc>
        <w:tc>
          <w:tcPr>
            <w:tcW w:type="dxa" w:w="2484"/>
            <w:vAlign w:val="center"/>
          </w:tcPr>
          <w:p>
            <w:r>
              <w:rPr>
                <w:b w:val="0"/>
                <w:sz w:val="18"/>
              </w:rPr>
              <w:t>93%</w:t>
            </w:r>
          </w:p>
        </w:tc>
      </w:tr>
      <w:tr>
        <w:tc>
          <w:tcPr>
            <w:tcW w:type="dxa" w:w="2484"/>
            <w:vAlign w:val="center"/>
          </w:tcPr>
          <w:p>
            <w:r>
              <w:rPr>
                <w:b w:val="0"/>
                <w:sz w:val="18"/>
              </w:rPr>
              <w:t>4</w:t>
            </w:r>
          </w:p>
        </w:tc>
        <w:tc>
          <w:tcPr>
            <w:tcW w:type="dxa" w:w="2484"/>
            <w:vAlign w:val="center"/>
          </w:tcPr>
          <w:p>
            <w:r>
              <w:rPr>
                <w:b w:val="0"/>
                <w:sz w:val="18"/>
              </w:rPr>
              <w:t>Team-specific search is important</w:t>
            </w:r>
          </w:p>
        </w:tc>
        <w:tc>
          <w:tcPr>
            <w:tcW w:type="dxa" w:w="2484"/>
            <w:vAlign w:val="center"/>
          </w:tcPr>
          <w:p>
            <w:r>
              <w:rPr>
                <w:b w:val="0"/>
                <w:sz w:val="18"/>
              </w:rPr>
              <w:t>27/30</w:t>
            </w:r>
          </w:p>
        </w:tc>
        <w:tc>
          <w:tcPr>
            <w:tcW w:type="dxa" w:w="2484"/>
            <w:vAlign w:val="center"/>
          </w:tcPr>
          <w:p>
            <w:r>
              <w:rPr>
                <w:b w:val="0"/>
                <w:sz w:val="18"/>
              </w:rPr>
              <w:t>90%</w:t>
            </w:r>
          </w:p>
        </w:tc>
      </w:tr>
      <w:tr>
        <w:tc>
          <w:tcPr>
            <w:tcW w:type="dxa" w:w="2484"/>
            <w:vAlign w:val="center"/>
          </w:tcPr>
          <w:p>
            <w:r>
              <w:rPr>
                <w:b w:val="0"/>
                <w:sz w:val="18"/>
              </w:rPr>
              <w:t>5</w:t>
            </w:r>
          </w:p>
        </w:tc>
        <w:tc>
          <w:tcPr>
            <w:tcW w:type="dxa" w:w="2484"/>
            <w:vAlign w:val="center"/>
          </w:tcPr>
          <w:p>
            <w:r>
              <w:rPr>
                <w:b w:val="0"/>
                <w:sz w:val="18"/>
              </w:rPr>
              <w:t>Conflict prevention is important</w:t>
            </w:r>
          </w:p>
        </w:tc>
        <w:tc>
          <w:tcPr>
            <w:tcW w:type="dxa" w:w="2484"/>
            <w:vAlign w:val="center"/>
          </w:tcPr>
          <w:p>
            <w:r>
              <w:rPr>
                <w:b w:val="0"/>
                <w:sz w:val="18"/>
              </w:rPr>
              <w:t>29/30</w:t>
            </w:r>
          </w:p>
        </w:tc>
        <w:tc>
          <w:tcPr>
            <w:tcW w:type="dxa" w:w="2484"/>
            <w:vAlign w:val="center"/>
          </w:tcPr>
          <w:p>
            <w:r>
              <w:rPr>
                <w:b w:val="0"/>
                <w:sz w:val="18"/>
              </w:rPr>
              <w:t>97%</w:t>
            </w:r>
          </w:p>
        </w:tc>
      </w:tr>
      <w:tr>
        <w:tc>
          <w:tcPr>
            <w:tcW w:type="dxa" w:w="2484"/>
            <w:vAlign w:val="center"/>
          </w:tcPr>
          <w:p>
            <w:r>
              <w:rPr>
                <w:b w:val="0"/>
                <w:sz w:val="18"/>
              </w:rPr>
              <w:t>6</w:t>
            </w:r>
          </w:p>
        </w:tc>
        <w:tc>
          <w:tcPr>
            <w:tcW w:type="dxa" w:w="2484"/>
            <w:vAlign w:val="center"/>
          </w:tcPr>
          <w:p>
            <w:r>
              <w:rPr>
                <w:b w:val="0"/>
                <w:sz w:val="18"/>
              </w:rPr>
              <w:t>Would use web-based schedule</w:t>
            </w:r>
          </w:p>
        </w:tc>
        <w:tc>
          <w:tcPr>
            <w:tcW w:type="dxa" w:w="2484"/>
            <w:vAlign w:val="center"/>
          </w:tcPr>
          <w:p>
            <w:r>
              <w:rPr>
                <w:b w:val="0"/>
                <w:sz w:val="18"/>
              </w:rPr>
              <w:t>26/30</w:t>
            </w:r>
          </w:p>
        </w:tc>
        <w:tc>
          <w:tcPr>
            <w:tcW w:type="dxa" w:w="2484"/>
            <w:vAlign w:val="center"/>
          </w:tcPr>
          <w:p>
            <w:r>
              <w:rPr>
                <w:b w:val="0"/>
                <w:sz w:val="18"/>
              </w:rPr>
              <w:t>87%</w:t>
            </w:r>
          </w:p>
        </w:tc>
      </w:tr>
      <w:tr>
        <w:tc>
          <w:tcPr>
            <w:tcW w:type="dxa" w:w="2484"/>
            <w:vAlign w:val="center"/>
          </w:tcPr>
          <w:p>
            <w:r>
              <w:rPr>
                <w:b w:val="0"/>
                <w:sz w:val="18"/>
              </w:rPr>
              <w:t>7</w:t>
            </w:r>
          </w:p>
        </w:tc>
        <w:tc>
          <w:tcPr>
            <w:tcW w:type="dxa" w:w="2484"/>
            <w:vAlign w:val="center"/>
          </w:tcPr>
          <w:p>
            <w:r>
              <w:rPr>
                <w:b w:val="0"/>
                <w:sz w:val="18"/>
              </w:rPr>
              <w:t>Filtering is useful</w:t>
            </w:r>
          </w:p>
        </w:tc>
        <w:tc>
          <w:tcPr>
            <w:tcW w:type="dxa" w:w="2484"/>
            <w:vAlign w:val="center"/>
          </w:tcPr>
          <w:p>
            <w:r>
              <w:rPr>
                <w:b w:val="0"/>
                <w:sz w:val="18"/>
              </w:rPr>
              <w:t>25/30</w:t>
            </w:r>
          </w:p>
        </w:tc>
        <w:tc>
          <w:tcPr>
            <w:tcW w:type="dxa" w:w="2484"/>
            <w:vAlign w:val="center"/>
          </w:tcPr>
          <w:p>
            <w:r>
              <w:rPr>
                <w:b w:val="0"/>
                <w:sz w:val="18"/>
              </w:rPr>
              <w:t>83%</w:t>
            </w:r>
          </w:p>
        </w:tc>
      </w:tr>
      <w:tr>
        <w:tc>
          <w:tcPr>
            <w:tcW w:type="dxa" w:w="2484"/>
            <w:vAlign w:val="center"/>
          </w:tcPr>
          <w:p>
            <w:r>
              <w:rPr>
                <w:b w:val="0"/>
                <w:sz w:val="18"/>
              </w:rPr>
              <w:t>8</w:t>
            </w:r>
          </w:p>
        </w:tc>
        <w:tc>
          <w:tcPr>
            <w:tcW w:type="dxa" w:w="2484"/>
            <w:vAlign w:val="center"/>
          </w:tcPr>
          <w:p>
            <w:r>
              <w:rPr>
                <w:b w:val="0"/>
                <w:sz w:val="18"/>
              </w:rPr>
              <w:t>Only admins should edit</w:t>
            </w:r>
          </w:p>
        </w:tc>
        <w:tc>
          <w:tcPr>
            <w:tcW w:type="dxa" w:w="2484"/>
            <w:vAlign w:val="center"/>
          </w:tcPr>
          <w:p>
            <w:r>
              <w:rPr>
                <w:b w:val="0"/>
                <w:sz w:val="18"/>
              </w:rPr>
              <w:t>29/30</w:t>
            </w:r>
          </w:p>
        </w:tc>
        <w:tc>
          <w:tcPr>
            <w:tcW w:type="dxa" w:w="2484"/>
            <w:vAlign w:val="center"/>
          </w:tcPr>
          <w:p>
            <w:r>
              <w:rPr>
                <w:b w:val="0"/>
                <w:sz w:val="18"/>
              </w:rPr>
              <w:t>97%</w:t>
            </w:r>
          </w:p>
        </w:tc>
      </w:tr>
      <w:tr>
        <w:tc>
          <w:tcPr>
            <w:tcW w:type="dxa" w:w="2484"/>
            <w:vAlign w:val="center"/>
          </w:tcPr>
          <w:p>
            <w:r>
              <w:rPr>
                <w:b w:val="0"/>
                <w:sz w:val="18"/>
              </w:rPr>
              <w:t>9</w:t>
            </w:r>
          </w:p>
        </w:tc>
        <w:tc>
          <w:tcPr>
            <w:tcW w:type="dxa" w:w="2484"/>
            <w:vAlign w:val="center"/>
          </w:tcPr>
          <w:p>
            <w:r>
              <w:rPr>
                <w:b w:val="0"/>
                <w:sz w:val="18"/>
              </w:rPr>
              <w:t>PDF/Excel export is useful</w:t>
            </w:r>
          </w:p>
        </w:tc>
        <w:tc>
          <w:tcPr>
            <w:tcW w:type="dxa" w:w="2484"/>
            <w:vAlign w:val="center"/>
          </w:tcPr>
          <w:p>
            <w:r>
              <w:rPr>
                <w:b w:val="0"/>
                <w:sz w:val="18"/>
              </w:rPr>
              <w:t>23/30</w:t>
            </w:r>
          </w:p>
        </w:tc>
        <w:tc>
          <w:tcPr>
            <w:tcW w:type="dxa" w:w="2484"/>
            <w:vAlign w:val="center"/>
          </w:tcPr>
          <w:p>
            <w:r>
              <w:rPr>
                <w:b w:val="0"/>
                <w:sz w:val="18"/>
              </w:rPr>
              <w:t>77%</w:t>
            </w:r>
          </w:p>
        </w:tc>
      </w:tr>
      <w:tr>
        <w:tc>
          <w:tcPr>
            <w:tcW w:type="dxa" w:w="2484"/>
            <w:vAlign w:val="center"/>
          </w:tcPr>
          <w:p>
            <w:r>
              <w:rPr>
                <w:b w:val="0"/>
                <w:sz w:val="18"/>
              </w:rPr>
              <w:t>10</w:t>
            </w:r>
          </w:p>
        </w:tc>
        <w:tc>
          <w:tcPr>
            <w:tcW w:type="dxa" w:w="2484"/>
            <w:vAlign w:val="center"/>
          </w:tcPr>
          <w:p>
            <w:r>
              <w:rPr>
                <w:b w:val="0"/>
                <w:sz w:val="18"/>
              </w:rPr>
              <w:t>Status for postponed/cancelled matches is useful</w:t>
            </w:r>
          </w:p>
        </w:tc>
        <w:tc>
          <w:tcPr>
            <w:tcW w:type="dxa" w:w="2484"/>
            <w:vAlign w:val="center"/>
          </w:tcPr>
          <w:p>
            <w:r>
              <w:rPr>
                <w:b w:val="0"/>
                <w:sz w:val="18"/>
              </w:rPr>
              <w:t>28/30</w:t>
            </w:r>
          </w:p>
        </w:tc>
        <w:tc>
          <w:tcPr>
            <w:tcW w:type="dxa" w:w="2484"/>
            <w:vAlign w:val="center"/>
          </w:tcPr>
          <w:p>
            <w:r>
              <w:rPr>
                <w:b w:val="0"/>
                <w:sz w:val="18"/>
              </w:rPr>
              <w:t>93%</w:t>
            </w:r>
          </w:p>
        </w:tc>
      </w:tr>
    </w:tbl>
    <w:p>
      <w:pPr>
        <w:jc w:val="center"/>
      </w:pPr>
      <w:r>
        <w:drawing>
          <wp:inline xmlns:a="http://schemas.openxmlformats.org/drawingml/2006/main" xmlns:pic="http://schemas.openxmlformats.org/drawingml/2006/picture">
            <wp:extent cx="5760720" cy="3072384"/>
            <wp:docPr id="3" name="Picture 3"/>
            <wp:cNvGraphicFramePr>
              <a:graphicFrameLocks noChangeAspect="1"/>
            </wp:cNvGraphicFramePr>
            <a:graphic>
              <a:graphicData uri="http://schemas.openxmlformats.org/drawingml/2006/picture">
                <pic:pic>
                  <pic:nvPicPr>
                    <pic:cNvPr id="0" name="questionnaire.png"/>
                    <pic:cNvPicPr/>
                  </pic:nvPicPr>
                  <pic:blipFill>
                    <a:blip r:embed="rId13"/>
                    <a:stretch>
                      <a:fillRect/>
                    </a:stretch>
                  </pic:blipFill>
                  <pic:spPr>
                    <a:xfrm>
                      <a:off x="0" y="0"/>
                      <a:ext cx="5760720" cy="3072384"/>
                    </a:xfrm>
                    <a:prstGeom prst="rect"/>
                  </pic:spPr>
                </pic:pic>
              </a:graphicData>
            </a:graphic>
          </wp:inline>
        </w:drawing>
      </w:r>
    </w:p>
    <w:p>
      <w:pPr>
        <w:jc w:val="center"/>
      </w:pPr>
      <w:r>
        <w:rPr>
          <w:i/>
        </w:rPr>
        <w:t>Figure 9.1 — Proposed questionnaire results (30 sample responses)</w:t>
      </w:r>
    </w:p>
    <w:p>
      <w:r>
        <w:br w:type="page"/>
      </w:r>
    </w:p>
    <w:p>
      <w:pPr>
        <w:pStyle w:val="Heading1"/>
      </w:pPr>
      <w:r>
        <w:t>10. Data Flow Diagram — Context Diagram</w:t>
      </w:r>
    </w:p>
    <w:p>
      <w:r>
        <w:t>The context diagram treats the League Fixture Generator System as one process and shows its main external entities and information exchanges.</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context.png"/>
                    <pic:cNvPicPr/>
                  </pic:nvPicPr>
                  <pic:blipFill>
                    <a:blip r:embed="rId14"/>
                    <a:stretch>
                      <a:fillRect/>
                    </a:stretch>
                  </pic:blipFill>
                  <pic:spPr>
                    <a:xfrm>
                      <a:off x="0" y="0"/>
                      <a:ext cx="5760720" cy="3456432"/>
                    </a:xfrm>
                    <a:prstGeom prst="rect"/>
                  </pic:spPr>
                </pic:pic>
              </a:graphicData>
            </a:graphic>
          </wp:inline>
        </w:drawing>
      </w:r>
    </w:p>
    <w:p>
      <w:pPr>
        <w:jc w:val="center"/>
      </w:pPr>
      <w:r>
        <w:rPr>
          <w:i/>
        </w:rPr>
        <w:t>Figure 10.1 — Context DFD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External Entity</w:t>
            </w:r>
          </w:p>
        </w:tc>
        <w:tc>
          <w:tcPr>
            <w:tcW w:type="dxa" w:w="3312"/>
            <w:shd w:fill="D9EAF7"/>
          </w:tcPr>
          <w:p>
            <w:r>
              <w:rPr>
                <w:b/>
                <w:sz w:val="18"/>
              </w:rPr>
              <w:t>Input</w:t>
            </w:r>
          </w:p>
        </w:tc>
        <w:tc>
          <w:tcPr>
            <w:tcW w:type="dxa" w:w="3312"/>
            <w:shd w:fill="D9EAF7"/>
          </w:tcPr>
          <w:p>
            <w:r>
              <w:rPr>
                <w:b/>
                <w:sz w:val="18"/>
              </w:rPr>
              <w:t>Output</w:t>
            </w:r>
          </w:p>
        </w:tc>
      </w:tr>
      <w:tr>
        <w:tc>
          <w:tcPr>
            <w:tcW w:type="dxa" w:w="3312"/>
            <w:vAlign w:val="center"/>
          </w:tcPr>
          <w:p>
            <w:r>
              <w:rPr>
                <w:b w:val="0"/>
                <w:sz w:val="18"/>
              </w:rPr>
              <w:t>League Admin</w:t>
            </w:r>
          </w:p>
        </w:tc>
        <w:tc>
          <w:tcPr>
            <w:tcW w:type="dxa" w:w="3312"/>
            <w:vAlign w:val="center"/>
          </w:tcPr>
          <w:p>
            <w:r>
              <w:rPr>
                <w:b w:val="0"/>
                <w:sz w:val="18"/>
              </w:rPr>
              <w:t>League/team data, generation request, update request</w:t>
            </w:r>
          </w:p>
        </w:tc>
        <w:tc>
          <w:tcPr>
            <w:tcW w:type="dxa" w:w="3312"/>
            <w:vAlign w:val="center"/>
          </w:tcPr>
          <w:p>
            <w:r>
              <w:rPr>
                <w:b w:val="0"/>
                <w:sz w:val="18"/>
              </w:rPr>
              <w:t>Generated schedule, validation messages, reports</w:t>
            </w:r>
          </w:p>
        </w:tc>
      </w:tr>
      <w:tr>
        <w:tc>
          <w:tcPr>
            <w:tcW w:type="dxa" w:w="3312"/>
            <w:vAlign w:val="center"/>
          </w:tcPr>
          <w:p>
            <w:r>
              <w:rPr>
                <w:b w:val="0"/>
                <w:sz w:val="18"/>
              </w:rPr>
              <w:t>Team Manager</w:t>
            </w:r>
          </w:p>
        </w:tc>
        <w:tc>
          <w:tcPr>
            <w:tcW w:type="dxa" w:w="3312"/>
            <w:vAlign w:val="center"/>
          </w:tcPr>
          <w:p>
            <w:r>
              <w:rPr>
                <w:b w:val="0"/>
                <w:sz w:val="18"/>
              </w:rPr>
              <w:t>Team information / availability</w:t>
            </w:r>
          </w:p>
        </w:tc>
        <w:tc>
          <w:tcPr>
            <w:tcW w:type="dxa" w:w="3312"/>
            <w:vAlign w:val="center"/>
          </w:tcPr>
          <w:p>
            <w:r>
              <w:rPr>
                <w:b w:val="0"/>
                <w:sz w:val="18"/>
              </w:rPr>
              <w:t>Team fixtures, update notifications</w:t>
            </w:r>
          </w:p>
        </w:tc>
      </w:tr>
      <w:tr>
        <w:tc>
          <w:tcPr>
            <w:tcW w:type="dxa" w:w="3312"/>
            <w:vAlign w:val="center"/>
          </w:tcPr>
          <w:p>
            <w:r>
              <w:rPr>
                <w:b w:val="0"/>
                <w:sz w:val="18"/>
              </w:rPr>
              <w:t>Viewer</w:t>
            </w:r>
          </w:p>
        </w:tc>
        <w:tc>
          <w:tcPr>
            <w:tcW w:type="dxa" w:w="3312"/>
            <w:vAlign w:val="center"/>
          </w:tcPr>
          <w:p>
            <w:r>
              <w:rPr>
                <w:b w:val="0"/>
                <w:sz w:val="18"/>
              </w:rPr>
              <w:t>Search/filter request</w:t>
            </w:r>
          </w:p>
        </w:tc>
        <w:tc>
          <w:tcPr>
            <w:tcW w:type="dxa" w:w="3312"/>
            <w:vAlign w:val="center"/>
          </w:tcPr>
          <w:p>
            <w:r>
              <w:rPr>
                <w:b w:val="0"/>
                <w:sz w:val="18"/>
              </w:rPr>
              <w:t>Published fixtures and statuses</w:t>
            </w:r>
          </w:p>
        </w:tc>
      </w:tr>
    </w:tbl>
    <w:p>
      <w:r>
        <w:br w:type="page"/>
      </w:r>
    </w:p>
    <w:p>
      <w:pPr>
        <w:pStyle w:val="Heading1"/>
      </w:pPr>
      <w:r>
        <w:t>11. Data Flow Diagram — Level 0</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dfd0.png"/>
                    <pic:cNvPicPr/>
                  </pic:nvPicPr>
                  <pic:blipFill>
                    <a:blip r:embed="rId15"/>
                    <a:stretch>
                      <a:fillRect/>
                    </a:stretch>
                  </pic:blipFill>
                  <pic:spPr>
                    <a:xfrm>
                      <a:off x="0" y="0"/>
                      <a:ext cx="5760720" cy="3456432"/>
                    </a:xfrm>
                    <a:prstGeom prst="rect"/>
                  </pic:spPr>
                </pic:pic>
              </a:graphicData>
            </a:graphic>
          </wp:inline>
        </w:drawing>
      </w:r>
    </w:p>
    <w:p>
      <w:pPr>
        <w:jc w:val="center"/>
      </w:pPr>
      <w:r>
        <w:rPr>
          <w:i/>
        </w:rPr>
        <w:t>Figure 11.1 — Level 0 DFD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Process</w:t>
            </w:r>
          </w:p>
        </w:tc>
        <w:tc>
          <w:tcPr>
            <w:tcW w:type="dxa" w:w="4968"/>
            <w:shd w:fill="D9EAF7"/>
          </w:tcPr>
          <w:p>
            <w:r>
              <w:rPr>
                <w:b/>
                <w:sz w:val="18"/>
              </w:rPr>
              <w:t>Description</w:t>
            </w:r>
          </w:p>
        </w:tc>
      </w:tr>
      <w:tr>
        <w:tc>
          <w:tcPr>
            <w:tcW w:type="dxa" w:w="4968"/>
            <w:vAlign w:val="center"/>
          </w:tcPr>
          <w:p>
            <w:r>
              <w:rPr>
                <w:b w:val="0"/>
                <w:sz w:val="18"/>
              </w:rPr>
              <w:t>1.0 Manage League</w:t>
            </w:r>
          </w:p>
        </w:tc>
        <w:tc>
          <w:tcPr>
            <w:tcW w:type="dxa" w:w="4968"/>
            <w:vAlign w:val="center"/>
          </w:tcPr>
          <w:p>
            <w:r>
              <w:rPr>
                <w:b w:val="0"/>
                <w:sz w:val="18"/>
              </w:rPr>
              <w:t>Create/update league and season information.</w:t>
            </w:r>
          </w:p>
        </w:tc>
      </w:tr>
      <w:tr>
        <w:tc>
          <w:tcPr>
            <w:tcW w:type="dxa" w:w="4968"/>
            <w:vAlign w:val="center"/>
          </w:tcPr>
          <w:p>
            <w:r>
              <w:rPr>
                <w:b w:val="0"/>
                <w:sz w:val="18"/>
              </w:rPr>
              <w:t>2.0 Manage Teams</w:t>
            </w:r>
          </w:p>
        </w:tc>
        <w:tc>
          <w:tcPr>
            <w:tcW w:type="dxa" w:w="4968"/>
            <w:vAlign w:val="center"/>
          </w:tcPr>
          <w:p>
            <w:r>
              <w:rPr>
                <w:b w:val="0"/>
                <w:sz w:val="18"/>
              </w:rPr>
              <w:t>Register teams and maintain team information.</w:t>
            </w:r>
          </w:p>
        </w:tc>
      </w:tr>
      <w:tr>
        <w:tc>
          <w:tcPr>
            <w:tcW w:type="dxa" w:w="4968"/>
            <w:vAlign w:val="center"/>
          </w:tcPr>
          <w:p>
            <w:r>
              <w:rPr>
                <w:b w:val="0"/>
                <w:sz w:val="18"/>
              </w:rPr>
              <w:t>3.0 Generate Fixtures</w:t>
            </w:r>
          </w:p>
        </w:tc>
        <w:tc>
          <w:tcPr>
            <w:tcW w:type="dxa" w:w="4968"/>
            <w:vAlign w:val="center"/>
          </w:tcPr>
          <w:p>
            <w:r>
              <w:rPr>
                <w:b w:val="0"/>
                <w:sz w:val="18"/>
              </w:rPr>
              <w:t>Validate teams, select format, generate rounds and check conflicts.</w:t>
            </w:r>
          </w:p>
        </w:tc>
      </w:tr>
      <w:tr>
        <w:tc>
          <w:tcPr>
            <w:tcW w:type="dxa" w:w="4968"/>
            <w:vAlign w:val="center"/>
          </w:tcPr>
          <w:p>
            <w:r>
              <w:rPr>
                <w:b w:val="0"/>
                <w:sz w:val="18"/>
              </w:rPr>
              <w:t>4.0 Publish / Report</w:t>
            </w:r>
          </w:p>
        </w:tc>
        <w:tc>
          <w:tcPr>
            <w:tcW w:type="dxa" w:w="4968"/>
            <w:vAlign w:val="center"/>
          </w:tcPr>
          <w:p>
            <w:r>
              <w:rPr>
                <w:b w:val="0"/>
                <w:sz w:val="18"/>
              </w:rPr>
              <w:t>Publish approved fixtures and generate reports.</w:t>
            </w:r>
          </w:p>
        </w:tc>
      </w:tr>
    </w:tbl>
    <w:p>
      <w:r>
        <w:br w:type="page"/>
      </w:r>
    </w:p>
    <w:p>
      <w:pPr>
        <w:pStyle w:val="Heading1"/>
      </w:pPr>
      <w:r>
        <w:t>12. Data Flow Diagram — Level 1</w:t>
      </w:r>
    </w:p>
    <w:p>
      <w:pPr>
        <w:jc w:val="center"/>
      </w:pPr>
      <w: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dfd1.png"/>
                    <pic:cNvPicPr/>
                  </pic:nvPicPr>
                  <pic:blipFill>
                    <a:blip r:embed="rId16"/>
                    <a:stretch>
                      <a:fillRect/>
                    </a:stretch>
                  </pic:blipFill>
                  <pic:spPr>
                    <a:xfrm>
                      <a:off x="0" y="0"/>
                      <a:ext cx="5760720" cy="3456432"/>
                    </a:xfrm>
                    <a:prstGeom prst="rect"/>
                  </pic:spPr>
                </pic:pic>
              </a:graphicData>
            </a:graphic>
          </wp:inline>
        </w:drawing>
      </w:r>
    </w:p>
    <w:p>
      <w:pPr>
        <w:jc w:val="center"/>
      </w:pPr>
      <w:r>
        <w:rPr>
          <w:i/>
        </w:rPr>
        <w:t>Figure 12.1 — Level 1 for Process 3.0 Generate Fixtures</w:t>
      </w:r>
    </w:p>
    <w:p>
      <w:pPr>
        <w:pStyle w:val="ListNumber"/>
      </w:pPr>
      <w:r>
        <w:t>Validate the number and status of participating teams.</w:t>
      </w:r>
    </w:p>
    <w:p>
      <w:pPr>
        <w:pStyle w:val="ListNumber"/>
      </w:pPr>
      <w:r>
        <w:t>Read the selected competition format.</w:t>
      </w:r>
    </w:p>
    <w:p>
      <w:pPr>
        <w:pStyle w:val="ListNumber"/>
      </w:pPr>
      <w:r>
        <w:t>Generate pairings using round-robin logic.</w:t>
      </w:r>
    </w:p>
    <w:p>
      <w:pPr>
        <w:pStyle w:val="ListNumber"/>
      </w:pPr>
      <w:r>
        <w:t>Assign matches to rounds and dates where possible.</w:t>
      </w:r>
    </w:p>
    <w:p>
      <w:pPr>
        <w:pStyle w:val="ListNumber"/>
      </w:pPr>
      <w:r>
        <w:t>Check for conflicts and duplicate pairings.</w:t>
      </w:r>
    </w:p>
    <w:p>
      <w:pPr>
        <w:pStyle w:val="ListNumber"/>
      </w:pPr>
      <w:r>
        <w:t>Save the final fixture set and return the result to the administrator.</w:t>
      </w:r>
    </w:p>
    <w:p>
      <w:r>
        <w:br w:type="page"/>
      </w:r>
    </w:p>
    <w:p>
      <w:pPr>
        <w:pStyle w:val="Heading1"/>
      </w:pPr>
      <w:r>
        <w:t>13. Data Dictionary</w:t>
      </w:r>
    </w:p>
    <w:p>
      <w:pPr>
        <w:pStyle w:val="Heading2"/>
      </w:pPr>
      <w:r>
        <w:t>13.1 Data Flow Description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Name</w:t>
            </w:r>
          </w:p>
        </w:tc>
        <w:tc>
          <w:tcPr>
            <w:tcW w:type="dxa" w:w="2484"/>
            <w:shd w:fill="D9EAF7"/>
          </w:tcPr>
          <w:p>
            <w:r>
              <w:rPr>
                <w:b/>
                <w:sz w:val="18"/>
              </w:rPr>
              <w:t>Source → Destination</w:t>
            </w:r>
          </w:p>
        </w:tc>
        <w:tc>
          <w:tcPr>
            <w:tcW w:type="dxa" w:w="2484"/>
            <w:shd w:fill="D9EAF7"/>
          </w:tcPr>
          <w:p>
            <w:r>
              <w:rPr>
                <w:b/>
                <w:sz w:val="18"/>
              </w:rPr>
              <w:t>Description</w:t>
            </w:r>
          </w:p>
        </w:tc>
      </w:tr>
      <w:tr>
        <w:tc>
          <w:tcPr>
            <w:tcW w:type="dxa" w:w="2484"/>
            <w:vAlign w:val="center"/>
          </w:tcPr>
          <w:p>
            <w:r>
              <w:rPr>
                <w:b w:val="0"/>
                <w:sz w:val="18"/>
              </w:rPr>
              <w:t>F1</w:t>
            </w:r>
          </w:p>
        </w:tc>
        <w:tc>
          <w:tcPr>
            <w:tcW w:type="dxa" w:w="2484"/>
            <w:vAlign w:val="center"/>
          </w:tcPr>
          <w:p>
            <w:r>
              <w:rPr>
                <w:b w:val="0"/>
                <w:sz w:val="18"/>
              </w:rPr>
              <w:t>League Data</w:t>
            </w:r>
          </w:p>
        </w:tc>
        <w:tc>
          <w:tcPr>
            <w:tcW w:type="dxa" w:w="2484"/>
            <w:vAlign w:val="center"/>
          </w:tcPr>
          <w:p>
            <w:r>
              <w:rPr>
                <w:b w:val="0"/>
                <w:sz w:val="18"/>
              </w:rPr>
              <w:t>League Admin → Manage League</w:t>
            </w:r>
          </w:p>
        </w:tc>
        <w:tc>
          <w:tcPr>
            <w:tcW w:type="dxa" w:w="2484"/>
            <w:vAlign w:val="center"/>
          </w:tcPr>
          <w:p>
            <w:r>
              <w:rPr>
                <w:b w:val="0"/>
                <w:sz w:val="18"/>
              </w:rPr>
              <w:t>League name, format, season</w:t>
            </w:r>
          </w:p>
        </w:tc>
      </w:tr>
      <w:tr>
        <w:tc>
          <w:tcPr>
            <w:tcW w:type="dxa" w:w="2484"/>
            <w:vAlign w:val="center"/>
          </w:tcPr>
          <w:p>
            <w:r>
              <w:rPr>
                <w:b w:val="0"/>
                <w:sz w:val="18"/>
              </w:rPr>
              <w:t>F2</w:t>
            </w:r>
          </w:p>
        </w:tc>
        <w:tc>
          <w:tcPr>
            <w:tcW w:type="dxa" w:w="2484"/>
            <w:vAlign w:val="center"/>
          </w:tcPr>
          <w:p>
            <w:r>
              <w:rPr>
                <w:b w:val="0"/>
                <w:sz w:val="18"/>
              </w:rPr>
              <w:t>Team Data</w:t>
            </w:r>
          </w:p>
        </w:tc>
        <w:tc>
          <w:tcPr>
            <w:tcW w:type="dxa" w:w="2484"/>
            <w:vAlign w:val="center"/>
          </w:tcPr>
          <w:p>
            <w:r>
              <w:rPr>
                <w:b w:val="0"/>
                <w:sz w:val="18"/>
              </w:rPr>
              <w:t>Team Manager/Admin → Manage Teams</w:t>
            </w:r>
          </w:p>
        </w:tc>
        <w:tc>
          <w:tcPr>
            <w:tcW w:type="dxa" w:w="2484"/>
            <w:vAlign w:val="center"/>
          </w:tcPr>
          <w:p>
            <w:r>
              <w:rPr>
                <w:b w:val="0"/>
                <w:sz w:val="18"/>
              </w:rPr>
              <w:t>Team ID, name, city, status</w:t>
            </w:r>
          </w:p>
        </w:tc>
      </w:tr>
      <w:tr>
        <w:tc>
          <w:tcPr>
            <w:tcW w:type="dxa" w:w="2484"/>
            <w:vAlign w:val="center"/>
          </w:tcPr>
          <w:p>
            <w:r>
              <w:rPr>
                <w:b w:val="0"/>
                <w:sz w:val="18"/>
              </w:rPr>
              <w:t>F3</w:t>
            </w:r>
          </w:p>
        </w:tc>
        <w:tc>
          <w:tcPr>
            <w:tcW w:type="dxa" w:w="2484"/>
            <w:vAlign w:val="center"/>
          </w:tcPr>
          <w:p>
            <w:r>
              <w:rPr>
                <w:b w:val="0"/>
                <w:sz w:val="18"/>
              </w:rPr>
              <w:t>Generation Request</w:t>
            </w:r>
          </w:p>
        </w:tc>
        <w:tc>
          <w:tcPr>
            <w:tcW w:type="dxa" w:w="2484"/>
            <w:vAlign w:val="center"/>
          </w:tcPr>
          <w:p>
            <w:r>
              <w:rPr>
                <w:b w:val="0"/>
                <w:sz w:val="18"/>
              </w:rPr>
              <w:t>Admin → Generate Fixtures</w:t>
            </w:r>
          </w:p>
        </w:tc>
        <w:tc>
          <w:tcPr>
            <w:tcW w:type="dxa" w:w="2484"/>
            <w:vAlign w:val="center"/>
          </w:tcPr>
          <w:p>
            <w:r>
              <w:rPr>
                <w:b w:val="0"/>
                <w:sz w:val="18"/>
              </w:rPr>
              <w:t>League, season, format, constraints</w:t>
            </w:r>
          </w:p>
        </w:tc>
      </w:tr>
      <w:tr>
        <w:tc>
          <w:tcPr>
            <w:tcW w:type="dxa" w:w="2484"/>
            <w:vAlign w:val="center"/>
          </w:tcPr>
          <w:p>
            <w:r>
              <w:rPr>
                <w:b w:val="0"/>
                <w:sz w:val="18"/>
              </w:rPr>
              <w:t>F4</w:t>
            </w:r>
          </w:p>
        </w:tc>
        <w:tc>
          <w:tcPr>
            <w:tcW w:type="dxa" w:w="2484"/>
            <w:vAlign w:val="center"/>
          </w:tcPr>
          <w:p>
            <w:r>
              <w:rPr>
                <w:b w:val="0"/>
                <w:sz w:val="18"/>
              </w:rPr>
              <w:t>Generated Fixtures</w:t>
            </w:r>
          </w:p>
        </w:tc>
        <w:tc>
          <w:tcPr>
            <w:tcW w:type="dxa" w:w="2484"/>
            <w:vAlign w:val="center"/>
          </w:tcPr>
          <w:p>
            <w:r>
              <w:rPr>
                <w:b w:val="0"/>
                <w:sz w:val="18"/>
              </w:rPr>
              <w:t>Generate Fixtures → Publish/Report</w:t>
            </w:r>
          </w:p>
        </w:tc>
        <w:tc>
          <w:tcPr>
            <w:tcW w:type="dxa" w:w="2484"/>
            <w:vAlign w:val="center"/>
          </w:tcPr>
          <w:p>
            <w:r>
              <w:rPr>
                <w:b w:val="0"/>
                <w:sz w:val="18"/>
              </w:rPr>
              <w:t>Fixture ID, teams, round, date, venue, status</w:t>
            </w:r>
          </w:p>
        </w:tc>
      </w:tr>
      <w:tr>
        <w:tc>
          <w:tcPr>
            <w:tcW w:type="dxa" w:w="2484"/>
            <w:vAlign w:val="center"/>
          </w:tcPr>
          <w:p>
            <w:r>
              <w:rPr>
                <w:b w:val="0"/>
                <w:sz w:val="18"/>
              </w:rPr>
              <w:t>F5</w:t>
            </w:r>
          </w:p>
        </w:tc>
        <w:tc>
          <w:tcPr>
            <w:tcW w:type="dxa" w:w="2484"/>
            <w:vAlign w:val="center"/>
          </w:tcPr>
          <w:p>
            <w:r>
              <w:rPr>
                <w:b w:val="0"/>
                <w:sz w:val="18"/>
              </w:rPr>
              <w:t>Published Schedule</w:t>
            </w:r>
          </w:p>
        </w:tc>
        <w:tc>
          <w:tcPr>
            <w:tcW w:type="dxa" w:w="2484"/>
            <w:vAlign w:val="center"/>
          </w:tcPr>
          <w:p>
            <w:r>
              <w:rPr>
                <w:b w:val="0"/>
                <w:sz w:val="18"/>
              </w:rPr>
              <w:t>Publish/Report → Viewer/Team Manager</w:t>
            </w:r>
          </w:p>
        </w:tc>
        <w:tc>
          <w:tcPr>
            <w:tcW w:type="dxa" w:w="2484"/>
            <w:vAlign w:val="center"/>
          </w:tcPr>
          <w:p>
            <w:r>
              <w:rPr>
                <w:b w:val="0"/>
                <w:sz w:val="18"/>
              </w:rPr>
              <w:t>Official fixture information</w:t>
            </w:r>
          </w:p>
        </w:tc>
      </w:tr>
      <w:tr>
        <w:tc>
          <w:tcPr>
            <w:tcW w:type="dxa" w:w="2484"/>
            <w:vAlign w:val="center"/>
          </w:tcPr>
          <w:p>
            <w:r>
              <w:rPr>
                <w:b w:val="0"/>
                <w:sz w:val="18"/>
              </w:rPr>
              <w:t>F6</w:t>
            </w:r>
          </w:p>
        </w:tc>
        <w:tc>
          <w:tcPr>
            <w:tcW w:type="dxa" w:w="2484"/>
            <w:vAlign w:val="center"/>
          </w:tcPr>
          <w:p>
            <w:r>
              <w:rPr>
                <w:b w:val="0"/>
                <w:sz w:val="18"/>
              </w:rPr>
              <w:t>Conflict Message</w:t>
            </w:r>
          </w:p>
        </w:tc>
        <w:tc>
          <w:tcPr>
            <w:tcW w:type="dxa" w:w="2484"/>
            <w:vAlign w:val="center"/>
          </w:tcPr>
          <w:p>
            <w:r>
              <w:rPr>
                <w:b w:val="0"/>
                <w:sz w:val="18"/>
              </w:rPr>
              <w:t>Generate Fixtures → Admin</w:t>
            </w:r>
          </w:p>
        </w:tc>
        <w:tc>
          <w:tcPr>
            <w:tcW w:type="dxa" w:w="2484"/>
            <w:vAlign w:val="center"/>
          </w:tcPr>
          <w:p>
            <w:r>
              <w:rPr>
                <w:b w:val="0"/>
                <w:sz w:val="18"/>
              </w:rPr>
              <w:t>Validation/conflict details</w:t>
            </w:r>
          </w:p>
        </w:tc>
      </w:tr>
      <w:tr>
        <w:tc>
          <w:tcPr>
            <w:tcW w:type="dxa" w:w="2484"/>
            <w:vAlign w:val="center"/>
          </w:tcPr>
          <w:p>
            <w:r>
              <w:rPr>
                <w:b w:val="0"/>
                <w:sz w:val="18"/>
              </w:rPr>
              <w:t>F7</w:t>
            </w:r>
          </w:p>
        </w:tc>
        <w:tc>
          <w:tcPr>
            <w:tcW w:type="dxa" w:w="2484"/>
            <w:vAlign w:val="center"/>
          </w:tcPr>
          <w:p>
            <w:r>
              <w:rPr>
                <w:b w:val="0"/>
                <w:sz w:val="18"/>
              </w:rPr>
              <w:t>Report Request</w:t>
            </w:r>
          </w:p>
        </w:tc>
        <w:tc>
          <w:tcPr>
            <w:tcW w:type="dxa" w:w="2484"/>
            <w:vAlign w:val="center"/>
          </w:tcPr>
          <w:p>
            <w:r>
              <w:rPr>
                <w:b w:val="0"/>
                <w:sz w:val="18"/>
              </w:rPr>
              <w:t>Admin → Publish/Report</w:t>
            </w:r>
          </w:p>
        </w:tc>
        <w:tc>
          <w:tcPr>
            <w:tcW w:type="dxa" w:w="2484"/>
            <w:vAlign w:val="center"/>
          </w:tcPr>
          <w:p>
            <w:r>
              <w:rPr>
                <w:b w:val="0"/>
                <w:sz w:val="18"/>
              </w:rPr>
              <w:t>Report type and filters</w:t>
            </w:r>
          </w:p>
        </w:tc>
      </w:tr>
      <w:tr>
        <w:tc>
          <w:tcPr>
            <w:tcW w:type="dxa" w:w="2484"/>
            <w:vAlign w:val="center"/>
          </w:tcPr>
          <w:p>
            <w:r>
              <w:rPr>
                <w:b w:val="0"/>
                <w:sz w:val="18"/>
              </w:rPr>
              <w:t>F8</w:t>
            </w:r>
          </w:p>
        </w:tc>
        <w:tc>
          <w:tcPr>
            <w:tcW w:type="dxa" w:w="2484"/>
            <w:vAlign w:val="center"/>
          </w:tcPr>
          <w:p>
            <w:r>
              <w:rPr>
                <w:b w:val="0"/>
                <w:sz w:val="18"/>
              </w:rPr>
              <w:t>Schedule Report</w:t>
            </w:r>
          </w:p>
        </w:tc>
        <w:tc>
          <w:tcPr>
            <w:tcW w:type="dxa" w:w="2484"/>
            <w:vAlign w:val="center"/>
          </w:tcPr>
          <w:p>
            <w:r>
              <w:rPr>
                <w:b w:val="0"/>
                <w:sz w:val="18"/>
              </w:rPr>
              <w:t>Publish/Report → Admin</w:t>
            </w:r>
          </w:p>
        </w:tc>
        <w:tc>
          <w:tcPr>
            <w:tcW w:type="dxa" w:w="2484"/>
            <w:vAlign w:val="center"/>
          </w:tcPr>
          <w:p>
            <w:r>
              <w:rPr>
                <w:b w:val="0"/>
                <w:sz w:val="18"/>
              </w:rPr>
              <w:t>Filtered/exportable schedule</w:t>
            </w:r>
          </w:p>
        </w:tc>
      </w:tr>
    </w:tbl>
    <w:p>
      <w:r>
        <w:br w:type="page"/>
      </w:r>
    </w:p>
    <w:p>
      <w:pPr>
        <w:pStyle w:val="Heading1"/>
      </w:pPr>
      <w:r>
        <w:t>14. Data Structures for Data Flow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Structure</w:t>
            </w:r>
          </w:p>
        </w:tc>
        <w:tc>
          <w:tcPr>
            <w:tcW w:type="dxa" w:w="4968"/>
            <w:shd w:fill="D9EAF7"/>
          </w:tcPr>
          <w:p>
            <w:r>
              <w:rPr>
                <w:b/>
                <w:sz w:val="18"/>
              </w:rPr>
              <w:t>Elements</w:t>
            </w:r>
          </w:p>
        </w:tc>
      </w:tr>
      <w:tr>
        <w:tc>
          <w:tcPr>
            <w:tcW w:type="dxa" w:w="4968"/>
            <w:vAlign w:val="center"/>
          </w:tcPr>
          <w:p>
            <w:r>
              <w:rPr>
                <w:b w:val="0"/>
                <w:sz w:val="18"/>
              </w:rPr>
              <w:t>LeagueData</w:t>
            </w:r>
          </w:p>
        </w:tc>
        <w:tc>
          <w:tcPr>
            <w:tcW w:type="dxa" w:w="4968"/>
            <w:vAlign w:val="center"/>
          </w:tcPr>
          <w:p>
            <w:r>
              <w:rPr>
                <w:b w:val="0"/>
                <w:sz w:val="18"/>
              </w:rPr>
              <w:t>LeagueID + Name + Format + SeasonID + Status</w:t>
            </w:r>
          </w:p>
        </w:tc>
      </w:tr>
      <w:tr>
        <w:tc>
          <w:tcPr>
            <w:tcW w:type="dxa" w:w="4968"/>
            <w:vAlign w:val="center"/>
          </w:tcPr>
          <w:p>
            <w:r>
              <w:rPr>
                <w:b w:val="0"/>
                <w:sz w:val="18"/>
              </w:rPr>
              <w:t>TeamData</w:t>
            </w:r>
          </w:p>
        </w:tc>
        <w:tc>
          <w:tcPr>
            <w:tcW w:type="dxa" w:w="4968"/>
            <w:vAlign w:val="center"/>
          </w:tcPr>
          <w:p>
            <w:r>
              <w:rPr>
                <w:b w:val="0"/>
                <w:sz w:val="18"/>
              </w:rPr>
              <w:t>TeamID + TeamName + City + Contact + Status</w:t>
            </w:r>
          </w:p>
        </w:tc>
      </w:tr>
      <w:tr>
        <w:tc>
          <w:tcPr>
            <w:tcW w:type="dxa" w:w="4968"/>
            <w:vAlign w:val="center"/>
          </w:tcPr>
          <w:p>
            <w:r>
              <w:rPr>
                <w:b w:val="0"/>
                <w:sz w:val="18"/>
              </w:rPr>
              <w:t>GenerationRequest</w:t>
            </w:r>
          </w:p>
        </w:tc>
        <w:tc>
          <w:tcPr>
            <w:tcW w:type="dxa" w:w="4968"/>
            <w:vAlign w:val="center"/>
          </w:tcPr>
          <w:p>
            <w:r>
              <w:rPr>
                <w:b w:val="0"/>
                <w:sz w:val="18"/>
              </w:rPr>
              <w:t>LeagueID + SeasonID + Format + StartDate + Frequency + Constraints</w:t>
            </w:r>
          </w:p>
        </w:tc>
      </w:tr>
      <w:tr>
        <w:tc>
          <w:tcPr>
            <w:tcW w:type="dxa" w:w="4968"/>
            <w:vAlign w:val="center"/>
          </w:tcPr>
          <w:p>
            <w:r>
              <w:rPr>
                <w:b w:val="0"/>
                <w:sz w:val="18"/>
              </w:rPr>
              <w:t>FixtureData</w:t>
            </w:r>
          </w:p>
        </w:tc>
        <w:tc>
          <w:tcPr>
            <w:tcW w:type="dxa" w:w="4968"/>
            <w:vAlign w:val="center"/>
          </w:tcPr>
          <w:p>
            <w:r>
              <w:rPr>
                <w:b w:val="0"/>
                <w:sz w:val="18"/>
              </w:rPr>
              <w:t>FixtureID + SeasonID + RoundNo + MatchDate + HomeTeamID + AwayTeamID + VenueID + Status</w:t>
            </w:r>
          </w:p>
        </w:tc>
      </w:tr>
      <w:tr>
        <w:tc>
          <w:tcPr>
            <w:tcW w:type="dxa" w:w="4968"/>
            <w:vAlign w:val="center"/>
          </w:tcPr>
          <w:p>
            <w:r>
              <w:rPr>
                <w:b w:val="0"/>
                <w:sz w:val="18"/>
              </w:rPr>
              <w:t>PublishedSchedule</w:t>
            </w:r>
          </w:p>
        </w:tc>
        <w:tc>
          <w:tcPr>
            <w:tcW w:type="dxa" w:w="4968"/>
            <w:vAlign w:val="center"/>
          </w:tcPr>
          <w:p>
            <w:r>
              <w:rPr>
                <w:b w:val="0"/>
                <w:sz w:val="18"/>
              </w:rPr>
              <w:t>SeasonID + RoundNo + FixtureData + PublicationDate</w:t>
            </w:r>
          </w:p>
        </w:tc>
      </w:tr>
      <w:tr>
        <w:tc>
          <w:tcPr>
            <w:tcW w:type="dxa" w:w="4968"/>
            <w:vAlign w:val="center"/>
          </w:tcPr>
          <w:p>
            <w:r>
              <w:rPr>
                <w:b w:val="0"/>
                <w:sz w:val="18"/>
              </w:rPr>
              <w:t>ReportData</w:t>
            </w:r>
          </w:p>
        </w:tc>
        <w:tc>
          <w:tcPr>
            <w:tcW w:type="dxa" w:w="4968"/>
            <w:vAlign w:val="center"/>
          </w:tcPr>
          <w:p>
            <w:r>
              <w:rPr>
                <w:b w:val="0"/>
                <w:sz w:val="18"/>
              </w:rPr>
              <w:t>ReportID + ReportType + Filters + GeneratedDate + CreatedBy</w:t>
            </w:r>
          </w:p>
        </w:tc>
      </w:tr>
    </w:tbl>
    <w:p>
      <w:pPr>
        <w:pStyle w:val="Heading2"/>
      </w:pPr>
      <w:r>
        <w:t>14.1 Structural Record</w:t>
      </w:r>
    </w:p>
    <w:p>
      <w:r>
        <w:t>A structural record groups related elements into a single logical record. For example, FixtureData represents one scheduled match and can be stored as one database record.</w:t>
      </w:r>
    </w:p>
    <w:p>
      <w:r>
        <w:br w:type="page"/>
      </w:r>
    </w:p>
    <w:p>
      <w:pPr>
        <w:pStyle w:val="Heading1"/>
      </w:pPr>
      <w:r>
        <w:t>15. Data Elements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Name</w:t>
            </w:r>
          </w:p>
        </w:tc>
        <w:tc>
          <w:tcPr>
            <w:tcW w:type="dxa" w:w="1987"/>
            <w:shd w:fill="D9EAF7"/>
          </w:tcPr>
          <w:p>
            <w:r>
              <w:rPr>
                <w:b/>
                <w:sz w:val="18"/>
              </w:rPr>
              <w:t>Description</w:t>
            </w:r>
          </w:p>
        </w:tc>
        <w:tc>
          <w:tcPr>
            <w:tcW w:type="dxa" w:w="1987"/>
            <w:shd w:fill="D9EAF7"/>
          </w:tcPr>
          <w:p>
            <w:r>
              <w:rPr>
                <w:b/>
                <w:sz w:val="18"/>
              </w:rPr>
              <w:t>Type</w:t>
            </w:r>
          </w:p>
        </w:tc>
        <w:tc>
          <w:tcPr>
            <w:tcW w:type="dxa" w:w="1987"/>
            <w:shd w:fill="D9EAF7"/>
          </w:tcPr>
          <w:p>
            <w:r>
              <w:rPr>
                <w:b/>
                <w:sz w:val="18"/>
              </w:rPr>
              <w:t>Length/Format</w:t>
            </w:r>
          </w:p>
        </w:tc>
        <w:tc>
          <w:tcPr>
            <w:tcW w:type="dxa" w:w="1987"/>
            <w:shd w:fill="D9EAF7"/>
          </w:tcPr>
          <w:p>
            <w:r>
              <w:rPr>
                <w:b/>
                <w:sz w:val="18"/>
              </w:rPr>
              <w:t>Base/Derived</w:t>
            </w:r>
          </w:p>
        </w:tc>
      </w:tr>
      <w:tr>
        <w:tc>
          <w:tcPr>
            <w:tcW w:type="dxa" w:w="1987"/>
            <w:vAlign w:val="center"/>
          </w:tcPr>
          <w:p>
            <w:r>
              <w:rPr>
                <w:b w:val="0"/>
                <w:sz w:val="18"/>
              </w:rPr>
              <w:t>LeagueID</w:t>
            </w:r>
          </w:p>
        </w:tc>
        <w:tc>
          <w:tcPr>
            <w:tcW w:type="dxa" w:w="1987"/>
            <w:vAlign w:val="center"/>
          </w:tcPr>
          <w:p>
            <w:r>
              <w:rPr>
                <w:b w:val="0"/>
                <w:sz w:val="18"/>
              </w:rPr>
              <w:t>Unique league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r>
        <w:tc>
          <w:tcPr>
            <w:tcW w:type="dxa" w:w="1987"/>
            <w:vAlign w:val="center"/>
          </w:tcPr>
          <w:p>
            <w:r>
              <w:rPr>
                <w:b w:val="0"/>
                <w:sz w:val="18"/>
              </w:rPr>
              <w:t>LeagueName</w:t>
            </w:r>
          </w:p>
        </w:tc>
        <w:tc>
          <w:tcPr>
            <w:tcW w:type="dxa" w:w="1987"/>
            <w:vAlign w:val="center"/>
          </w:tcPr>
          <w:p>
            <w:r>
              <w:rPr>
                <w:b w:val="0"/>
                <w:sz w:val="18"/>
              </w:rPr>
              <w:t>Official league name</w:t>
            </w:r>
          </w:p>
        </w:tc>
        <w:tc>
          <w:tcPr>
            <w:tcW w:type="dxa" w:w="1987"/>
            <w:vAlign w:val="center"/>
          </w:tcPr>
          <w:p>
            <w:r>
              <w:rPr>
                <w:b w:val="0"/>
                <w:sz w:val="18"/>
              </w:rPr>
              <w:t>Text</w:t>
            </w:r>
          </w:p>
        </w:tc>
        <w:tc>
          <w:tcPr>
            <w:tcW w:type="dxa" w:w="1987"/>
            <w:vAlign w:val="center"/>
          </w:tcPr>
          <w:p>
            <w:r>
              <w:rPr>
                <w:b w:val="0"/>
                <w:sz w:val="18"/>
              </w:rPr>
              <w:t>100 chars</w:t>
            </w:r>
          </w:p>
        </w:tc>
        <w:tc>
          <w:tcPr>
            <w:tcW w:type="dxa" w:w="1987"/>
            <w:vAlign w:val="center"/>
          </w:tcPr>
          <w:p>
            <w:r>
              <w:rPr>
                <w:b w:val="0"/>
                <w:sz w:val="18"/>
              </w:rPr>
              <w:t>Base</w:t>
            </w:r>
          </w:p>
        </w:tc>
      </w:tr>
      <w:tr>
        <w:tc>
          <w:tcPr>
            <w:tcW w:type="dxa" w:w="1987"/>
            <w:vAlign w:val="center"/>
          </w:tcPr>
          <w:p>
            <w:r>
              <w:rPr>
                <w:b w:val="0"/>
                <w:sz w:val="18"/>
              </w:rPr>
              <w:t>SeasonID</w:t>
            </w:r>
          </w:p>
        </w:tc>
        <w:tc>
          <w:tcPr>
            <w:tcW w:type="dxa" w:w="1987"/>
            <w:vAlign w:val="center"/>
          </w:tcPr>
          <w:p>
            <w:r>
              <w:rPr>
                <w:b w:val="0"/>
                <w:sz w:val="18"/>
              </w:rPr>
              <w:t>Unique season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r>
        <w:tc>
          <w:tcPr>
            <w:tcW w:type="dxa" w:w="1987"/>
            <w:vAlign w:val="center"/>
          </w:tcPr>
          <w:p>
            <w:r>
              <w:rPr>
                <w:b w:val="0"/>
                <w:sz w:val="18"/>
              </w:rPr>
              <w:t>TeamID</w:t>
            </w:r>
          </w:p>
        </w:tc>
        <w:tc>
          <w:tcPr>
            <w:tcW w:type="dxa" w:w="1987"/>
            <w:vAlign w:val="center"/>
          </w:tcPr>
          <w:p>
            <w:r>
              <w:rPr>
                <w:b w:val="0"/>
                <w:sz w:val="18"/>
              </w:rPr>
              <w:t>Unique team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r>
        <w:tc>
          <w:tcPr>
            <w:tcW w:type="dxa" w:w="1987"/>
            <w:vAlign w:val="center"/>
          </w:tcPr>
          <w:p>
            <w:r>
              <w:rPr>
                <w:b w:val="0"/>
                <w:sz w:val="18"/>
              </w:rPr>
              <w:t>TeamName</w:t>
            </w:r>
          </w:p>
        </w:tc>
        <w:tc>
          <w:tcPr>
            <w:tcW w:type="dxa" w:w="1987"/>
            <w:vAlign w:val="center"/>
          </w:tcPr>
          <w:p>
            <w:r>
              <w:rPr>
                <w:b w:val="0"/>
                <w:sz w:val="18"/>
              </w:rPr>
              <w:t>Team name</w:t>
            </w:r>
          </w:p>
        </w:tc>
        <w:tc>
          <w:tcPr>
            <w:tcW w:type="dxa" w:w="1987"/>
            <w:vAlign w:val="center"/>
          </w:tcPr>
          <w:p>
            <w:r>
              <w:rPr>
                <w:b w:val="0"/>
                <w:sz w:val="18"/>
              </w:rPr>
              <w:t>Text</w:t>
            </w:r>
          </w:p>
        </w:tc>
        <w:tc>
          <w:tcPr>
            <w:tcW w:type="dxa" w:w="1987"/>
            <w:vAlign w:val="center"/>
          </w:tcPr>
          <w:p>
            <w:r>
              <w:rPr>
                <w:b w:val="0"/>
                <w:sz w:val="18"/>
              </w:rPr>
              <w:t>100 chars</w:t>
            </w:r>
          </w:p>
        </w:tc>
        <w:tc>
          <w:tcPr>
            <w:tcW w:type="dxa" w:w="1987"/>
            <w:vAlign w:val="center"/>
          </w:tcPr>
          <w:p>
            <w:r>
              <w:rPr>
                <w:b w:val="0"/>
                <w:sz w:val="18"/>
              </w:rPr>
              <w:t>Base</w:t>
            </w:r>
          </w:p>
        </w:tc>
      </w:tr>
      <w:tr>
        <w:tc>
          <w:tcPr>
            <w:tcW w:type="dxa" w:w="1987"/>
            <w:vAlign w:val="center"/>
          </w:tcPr>
          <w:p>
            <w:r>
              <w:rPr>
                <w:b w:val="0"/>
                <w:sz w:val="18"/>
              </w:rPr>
              <w:t>Format</w:t>
            </w:r>
          </w:p>
        </w:tc>
        <w:tc>
          <w:tcPr>
            <w:tcW w:type="dxa" w:w="1987"/>
            <w:vAlign w:val="center"/>
          </w:tcPr>
          <w:p>
            <w:r>
              <w:rPr>
                <w:b w:val="0"/>
                <w:sz w:val="18"/>
              </w:rPr>
              <w:t>Competition format</w:t>
            </w:r>
          </w:p>
        </w:tc>
        <w:tc>
          <w:tcPr>
            <w:tcW w:type="dxa" w:w="1987"/>
            <w:vAlign w:val="center"/>
          </w:tcPr>
          <w:p>
            <w:r>
              <w:rPr>
                <w:b w:val="0"/>
                <w:sz w:val="18"/>
              </w:rPr>
              <w:t>Text</w:t>
            </w:r>
          </w:p>
        </w:tc>
        <w:tc>
          <w:tcPr>
            <w:tcW w:type="dxa" w:w="1987"/>
            <w:vAlign w:val="center"/>
          </w:tcPr>
          <w:p>
            <w:r>
              <w:rPr>
                <w:b w:val="0"/>
                <w:sz w:val="18"/>
              </w:rPr>
              <w:t>20 chars</w:t>
            </w:r>
          </w:p>
        </w:tc>
        <w:tc>
          <w:tcPr>
            <w:tcW w:type="dxa" w:w="1987"/>
            <w:vAlign w:val="center"/>
          </w:tcPr>
          <w:p>
            <w:r>
              <w:rPr>
                <w:b w:val="0"/>
                <w:sz w:val="18"/>
              </w:rPr>
              <w:t>Base</w:t>
            </w:r>
          </w:p>
        </w:tc>
      </w:tr>
      <w:tr>
        <w:tc>
          <w:tcPr>
            <w:tcW w:type="dxa" w:w="1987"/>
            <w:vAlign w:val="center"/>
          </w:tcPr>
          <w:p>
            <w:r>
              <w:rPr>
                <w:b w:val="0"/>
                <w:sz w:val="18"/>
              </w:rPr>
              <w:t>FixtureID</w:t>
            </w:r>
          </w:p>
        </w:tc>
        <w:tc>
          <w:tcPr>
            <w:tcW w:type="dxa" w:w="1987"/>
            <w:vAlign w:val="center"/>
          </w:tcPr>
          <w:p>
            <w:r>
              <w:rPr>
                <w:b w:val="0"/>
                <w:sz w:val="18"/>
              </w:rPr>
              <w:t>Unique fixture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r>
        <w:tc>
          <w:tcPr>
            <w:tcW w:type="dxa" w:w="1987"/>
            <w:vAlign w:val="center"/>
          </w:tcPr>
          <w:p>
            <w:r>
              <w:rPr>
                <w:b w:val="0"/>
                <w:sz w:val="18"/>
              </w:rPr>
              <w:t>RoundNo</w:t>
            </w:r>
          </w:p>
        </w:tc>
        <w:tc>
          <w:tcPr>
            <w:tcW w:type="dxa" w:w="1987"/>
            <w:vAlign w:val="center"/>
          </w:tcPr>
          <w:p>
            <w:r>
              <w:rPr>
                <w:b w:val="0"/>
                <w:sz w:val="18"/>
              </w:rPr>
              <w:t>Round number</w:t>
            </w:r>
          </w:p>
        </w:tc>
        <w:tc>
          <w:tcPr>
            <w:tcW w:type="dxa" w:w="1987"/>
            <w:vAlign w:val="center"/>
          </w:tcPr>
          <w:p>
            <w:r>
              <w:rPr>
                <w:b w:val="0"/>
                <w:sz w:val="18"/>
              </w:rPr>
              <w:t>Integer</w:t>
            </w:r>
          </w:p>
        </w:tc>
        <w:tc>
          <w:tcPr>
            <w:tcW w:type="dxa" w:w="1987"/>
            <w:vAlign w:val="center"/>
          </w:tcPr>
          <w:p>
            <w:r>
              <w:rPr>
                <w:b w:val="0"/>
                <w:sz w:val="18"/>
              </w:rPr>
              <w:t>3 digits</w:t>
            </w:r>
          </w:p>
        </w:tc>
        <w:tc>
          <w:tcPr>
            <w:tcW w:type="dxa" w:w="1987"/>
            <w:vAlign w:val="center"/>
          </w:tcPr>
          <w:p>
            <w:r>
              <w:rPr>
                <w:b w:val="0"/>
                <w:sz w:val="18"/>
              </w:rPr>
              <w:t>Derived/Base</w:t>
            </w:r>
          </w:p>
        </w:tc>
      </w:tr>
      <w:tr>
        <w:tc>
          <w:tcPr>
            <w:tcW w:type="dxa" w:w="1987"/>
            <w:vAlign w:val="center"/>
          </w:tcPr>
          <w:p>
            <w:r>
              <w:rPr>
                <w:b w:val="0"/>
                <w:sz w:val="18"/>
              </w:rPr>
              <w:t>MatchDate</w:t>
            </w:r>
          </w:p>
        </w:tc>
        <w:tc>
          <w:tcPr>
            <w:tcW w:type="dxa" w:w="1987"/>
            <w:vAlign w:val="center"/>
          </w:tcPr>
          <w:p>
            <w:r>
              <w:rPr>
                <w:b w:val="0"/>
                <w:sz w:val="18"/>
              </w:rPr>
              <w:t>Scheduled match date/time</w:t>
            </w:r>
          </w:p>
        </w:tc>
        <w:tc>
          <w:tcPr>
            <w:tcW w:type="dxa" w:w="1987"/>
            <w:vAlign w:val="center"/>
          </w:tcPr>
          <w:p>
            <w:r>
              <w:rPr>
                <w:b w:val="0"/>
                <w:sz w:val="18"/>
              </w:rPr>
              <w:t>DateTime</w:t>
            </w:r>
          </w:p>
        </w:tc>
        <w:tc>
          <w:tcPr>
            <w:tcW w:type="dxa" w:w="1987"/>
            <w:vAlign w:val="center"/>
          </w:tcPr>
          <w:p>
            <w:r>
              <w:rPr>
                <w:b w:val="0"/>
                <w:sz w:val="18"/>
              </w:rPr>
              <w:t>Standard date-time</w:t>
            </w:r>
          </w:p>
        </w:tc>
        <w:tc>
          <w:tcPr>
            <w:tcW w:type="dxa" w:w="1987"/>
            <w:vAlign w:val="center"/>
          </w:tcPr>
          <w:p>
            <w:r>
              <w:rPr>
                <w:b w:val="0"/>
                <w:sz w:val="18"/>
              </w:rPr>
              <w:t>Base</w:t>
            </w:r>
          </w:p>
        </w:tc>
      </w:tr>
      <w:tr>
        <w:tc>
          <w:tcPr>
            <w:tcW w:type="dxa" w:w="1987"/>
            <w:vAlign w:val="center"/>
          </w:tcPr>
          <w:p>
            <w:r>
              <w:rPr>
                <w:b w:val="0"/>
                <w:sz w:val="18"/>
              </w:rPr>
              <w:t>VenueID</w:t>
            </w:r>
          </w:p>
        </w:tc>
        <w:tc>
          <w:tcPr>
            <w:tcW w:type="dxa" w:w="1987"/>
            <w:vAlign w:val="center"/>
          </w:tcPr>
          <w:p>
            <w:r>
              <w:rPr>
                <w:b w:val="0"/>
                <w:sz w:val="18"/>
              </w:rPr>
              <w:t>Venue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r>
        <w:tc>
          <w:tcPr>
            <w:tcW w:type="dxa" w:w="1987"/>
            <w:vAlign w:val="center"/>
          </w:tcPr>
          <w:p>
            <w:r>
              <w:rPr>
                <w:b w:val="0"/>
                <w:sz w:val="18"/>
              </w:rPr>
              <w:t>Status</w:t>
            </w:r>
          </w:p>
        </w:tc>
        <w:tc>
          <w:tcPr>
            <w:tcW w:type="dxa" w:w="1987"/>
            <w:vAlign w:val="center"/>
          </w:tcPr>
          <w:p>
            <w:r>
              <w:rPr>
                <w:b w:val="0"/>
                <w:sz w:val="18"/>
              </w:rPr>
              <w:t>Scheduled/Postponed/Cancelled/Completed</w:t>
            </w:r>
          </w:p>
        </w:tc>
        <w:tc>
          <w:tcPr>
            <w:tcW w:type="dxa" w:w="1987"/>
            <w:vAlign w:val="center"/>
          </w:tcPr>
          <w:p>
            <w:r>
              <w:rPr>
                <w:b w:val="0"/>
                <w:sz w:val="18"/>
              </w:rPr>
              <w:t>Text</w:t>
            </w:r>
          </w:p>
        </w:tc>
        <w:tc>
          <w:tcPr>
            <w:tcW w:type="dxa" w:w="1987"/>
            <w:vAlign w:val="center"/>
          </w:tcPr>
          <w:p>
            <w:r>
              <w:rPr>
                <w:b w:val="0"/>
                <w:sz w:val="18"/>
              </w:rPr>
              <w:t>20 chars</w:t>
            </w:r>
          </w:p>
        </w:tc>
        <w:tc>
          <w:tcPr>
            <w:tcW w:type="dxa" w:w="1987"/>
            <w:vAlign w:val="center"/>
          </w:tcPr>
          <w:p>
            <w:r>
              <w:rPr>
                <w:b w:val="0"/>
                <w:sz w:val="18"/>
              </w:rPr>
              <w:t>Base</w:t>
            </w:r>
          </w:p>
        </w:tc>
      </w:tr>
      <w:tr>
        <w:tc>
          <w:tcPr>
            <w:tcW w:type="dxa" w:w="1987"/>
            <w:vAlign w:val="center"/>
          </w:tcPr>
          <w:p>
            <w:r>
              <w:rPr>
                <w:b w:val="0"/>
                <w:sz w:val="18"/>
              </w:rPr>
              <w:t>CreatedBy</w:t>
            </w:r>
          </w:p>
        </w:tc>
        <w:tc>
          <w:tcPr>
            <w:tcW w:type="dxa" w:w="1987"/>
            <w:vAlign w:val="center"/>
          </w:tcPr>
          <w:p>
            <w:r>
              <w:rPr>
                <w:b w:val="0"/>
                <w:sz w:val="18"/>
              </w:rPr>
              <w:t>User/admin identifier</w:t>
            </w:r>
          </w:p>
        </w:tc>
        <w:tc>
          <w:tcPr>
            <w:tcW w:type="dxa" w:w="1987"/>
            <w:vAlign w:val="center"/>
          </w:tcPr>
          <w:p>
            <w:r>
              <w:rPr>
                <w:b w:val="0"/>
                <w:sz w:val="18"/>
              </w:rPr>
              <w:t>Integer</w:t>
            </w:r>
          </w:p>
        </w:tc>
        <w:tc>
          <w:tcPr>
            <w:tcW w:type="dxa" w:w="1987"/>
            <w:vAlign w:val="center"/>
          </w:tcPr>
          <w:p>
            <w:r>
              <w:rPr>
                <w:b w:val="0"/>
                <w:sz w:val="18"/>
              </w:rPr>
              <w:t>10 digits</w:t>
            </w:r>
          </w:p>
        </w:tc>
        <w:tc>
          <w:tcPr>
            <w:tcW w:type="dxa" w:w="1987"/>
            <w:vAlign w:val="center"/>
          </w:tcPr>
          <w:p>
            <w:r>
              <w:rPr>
                <w:b w:val="0"/>
                <w:sz w:val="18"/>
              </w:rPr>
              <w:t>Base</w:t>
            </w:r>
          </w:p>
        </w:tc>
      </w:tr>
    </w:tbl>
    <w:p>
      <w:r>
        <w:br w:type="page"/>
      </w:r>
    </w:p>
    <w:p>
      <w:pPr>
        <w:pStyle w:val="Heading1"/>
      </w:pPr>
      <w:r>
        <w:t>16. Data Stores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sz w:val="18"/>
              </w:rPr>
              <w:t>ID</w:t>
            </w:r>
          </w:p>
        </w:tc>
        <w:tc>
          <w:tcPr>
            <w:tcW w:type="dxa" w:w="1656"/>
            <w:shd w:fill="D9EAF7"/>
          </w:tcPr>
          <w:p>
            <w:r>
              <w:rPr>
                <w:b/>
                <w:sz w:val="18"/>
              </w:rPr>
              <w:t>Name</w:t>
            </w:r>
          </w:p>
        </w:tc>
        <w:tc>
          <w:tcPr>
            <w:tcW w:type="dxa" w:w="1656"/>
            <w:shd w:fill="D9EAF7"/>
          </w:tcPr>
          <w:p>
            <w:r>
              <w:rPr>
                <w:b/>
                <w:sz w:val="18"/>
              </w:rPr>
              <w:t>Type</w:t>
            </w:r>
          </w:p>
        </w:tc>
        <w:tc>
          <w:tcPr>
            <w:tcW w:type="dxa" w:w="1656"/>
            <w:shd w:fill="D9EAF7"/>
          </w:tcPr>
          <w:p>
            <w:r>
              <w:rPr>
                <w:b/>
                <w:sz w:val="18"/>
              </w:rPr>
              <w:t>Data</w:t>
            </w:r>
          </w:p>
        </w:tc>
        <w:tc>
          <w:tcPr>
            <w:tcW w:type="dxa" w:w="1656"/>
            <w:shd w:fill="D9EAF7"/>
          </w:tcPr>
          <w:p>
            <w:r>
              <w:rPr>
                <w:b/>
                <w:sz w:val="18"/>
              </w:rPr>
              <w:t>Primary Key</w:t>
            </w:r>
          </w:p>
        </w:tc>
        <w:tc>
          <w:tcPr>
            <w:tcW w:type="dxa" w:w="1656"/>
            <w:shd w:fill="D9EAF7"/>
          </w:tcPr>
          <w:p>
            <w:r>
              <w:rPr>
                <w:b/>
                <w:sz w:val="18"/>
              </w:rPr>
              <w:t>Comments</w:t>
            </w:r>
          </w:p>
        </w:tc>
      </w:tr>
      <w:tr>
        <w:tc>
          <w:tcPr>
            <w:tcW w:type="dxa" w:w="1656"/>
            <w:vAlign w:val="center"/>
          </w:tcPr>
          <w:p>
            <w:r>
              <w:rPr>
                <w:b w:val="0"/>
                <w:sz w:val="18"/>
              </w:rPr>
              <w:t>D1</w:t>
            </w:r>
          </w:p>
        </w:tc>
        <w:tc>
          <w:tcPr>
            <w:tcW w:type="dxa" w:w="1656"/>
            <w:vAlign w:val="center"/>
          </w:tcPr>
          <w:p>
            <w:r>
              <w:rPr>
                <w:b w:val="0"/>
                <w:sz w:val="18"/>
              </w:rPr>
              <w:t>LeagueStore</w:t>
            </w:r>
          </w:p>
        </w:tc>
        <w:tc>
          <w:tcPr>
            <w:tcW w:type="dxa" w:w="1656"/>
            <w:vAlign w:val="center"/>
          </w:tcPr>
          <w:p>
            <w:r>
              <w:rPr>
                <w:b w:val="0"/>
                <w:sz w:val="18"/>
              </w:rPr>
              <w:t>Database</w:t>
            </w:r>
          </w:p>
        </w:tc>
        <w:tc>
          <w:tcPr>
            <w:tcW w:type="dxa" w:w="1656"/>
            <w:vAlign w:val="center"/>
          </w:tcPr>
          <w:p>
            <w:r>
              <w:rPr>
                <w:b w:val="0"/>
                <w:sz w:val="18"/>
              </w:rPr>
              <w:t>League and season records</w:t>
            </w:r>
          </w:p>
        </w:tc>
        <w:tc>
          <w:tcPr>
            <w:tcW w:type="dxa" w:w="1656"/>
            <w:vAlign w:val="center"/>
          </w:tcPr>
          <w:p>
            <w:r>
              <w:rPr>
                <w:b w:val="0"/>
                <w:sz w:val="18"/>
              </w:rPr>
              <w:t>LeagueID / SeasonID</w:t>
            </w:r>
          </w:p>
        </w:tc>
        <w:tc>
          <w:tcPr>
            <w:tcW w:type="dxa" w:w="1656"/>
            <w:vAlign w:val="center"/>
          </w:tcPr>
          <w:p>
            <w:r>
              <w:rPr>
                <w:b w:val="0"/>
                <w:sz w:val="18"/>
              </w:rPr>
              <w:t>Stores league setup information.</w:t>
            </w:r>
          </w:p>
        </w:tc>
      </w:tr>
      <w:tr>
        <w:tc>
          <w:tcPr>
            <w:tcW w:type="dxa" w:w="1656"/>
            <w:vAlign w:val="center"/>
          </w:tcPr>
          <w:p>
            <w:r>
              <w:rPr>
                <w:b w:val="0"/>
                <w:sz w:val="18"/>
              </w:rPr>
              <w:t>D2</w:t>
            </w:r>
          </w:p>
        </w:tc>
        <w:tc>
          <w:tcPr>
            <w:tcW w:type="dxa" w:w="1656"/>
            <w:vAlign w:val="center"/>
          </w:tcPr>
          <w:p>
            <w:r>
              <w:rPr>
                <w:b w:val="0"/>
                <w:sz w:val="18"/>
              </w:rPr>
              <w:t>TeamStore</w:t>
            </w:r>
          </w:p>
        </w:tc>
        <w:tc>
          <w:tcPr>
            <w:tcW w:type="dxa" w:w="1656"/>
            <w:vAlign w:val="center"/>
          </w:tcPr>
          <w:p>
            <w:r>
              <w:rPr>
                <w:b w:val="0"/>
                <w:sz w:val="18"/>
              </w:rPr>
              <w:t>Database</w:t>
            </w:r>
          </w:p>
        </w:tc>
        <w:tc>
          <w:tcPr>
            <w:tcW w:type="dxa" w:w="1656"/>
            <w:vAlign w:val="center"/>
          </w:tcPr>
          <w:p>
            <w:r>
              <w:rPr>
                <w:b w:val="0"/>
                <w:sz w:val="18"/>
              </w:rPr>
              <w:t>Team records</w:t>
            </w:r>
          </w:p>
        </w:tc>
        <w:tc>
          <w:tcPr>
            <w:tcW w:type="dxa" w:w="1656"/>
            <w:vAlign w:val="center"/>
          </w:tcPr>
          <w:p>
            <w:r>
              <w:rPr>
                <w:b w:val="0"/>
                <w:sz w:val="18"/>
              </w:rPr>
              <w:t>TeamID</w:t>
            </w:r>
          </w:p>
        </w:tc>
        <w:tc>
          <w:tcPr>
            <w:tcW w:type="dxa" w:w="1656"/>
            <w:vAlign w:val="center"/>
          </w:tcPr>
          <w:p>
            <w:r>
              <w:rPr>
                <w:b w:val="0"/>
                <w:sz w:val="18"/>
              </w:rPr>
              <w:t>Stores participating teams.</w:t>
            </w:r>
          </w:p>
        </w:tc>
      </w:tr>
      <w:tr>
        <w:tc>
          <w:tcPr>
            <w:tcW w:type="dxa" w:w="1656"/>
            <w:vAlign w:val="center"/>
          </w:tcPr>
          <w:p>
            <w:r>
              <w:rPr>
                <w:b w:val="0"/>
                <w:sz w:val="18"/>
              </w:rPr>
              <w:t>D3</w:t>
            </w:r>
          </w:p>
        </w:tc>
        <w:tc>
          <w:tcPr>
            <w:tcW w:type="dxa" w:w="1656"/>
            <w:vAlign w:val="center"/>
          </w:tcPr>
          <w:p>
            <w:r>
              <w:rPr>
                <w:b w:val="0"/>
                <w:sz w:val="18"/>
              </w:rPr>
              <w:t>FixtureStore</w:t>
            </w:r>
          </w:p>
        </w:tc>
        <w:tc>
          <w:tcPr>
            <w:tcW w:type="dxa" w:w="1656"/>
            <w:vAlign w:val="center"/>
          </w:tcPr>
          <w:p>
            <w:r>
              <w:rPr>
                <w:b w:val="0"/>
                <w:sz w:val="18"/>
              </w:rPr>
              <w:t>Database</w:t>
            </w:r>
          </w:p>
        </w:tc>
        <w:tc>
          <w:tcPr>
            <w:tcW w:type="dxa" w:w="1656"/>
            <w:vAlign w:val="center"/>
          </w:tcPr>
          <w:p>
            <w:r>
              <w:rPr>
                <w:b w:val="0"/>
                <w:sz w:val="18"/>
              </w:rPr>
              <w:t>Fixture records</w:t>
            </w:r>
          </w:p>
        </w:tc>
        <w:tc>
          <w:tcPr>
            <w:tcW w:type="dxa" w:w="1656"/>
            <w:vAlign w:val="center"/>
          </w:tcPr>
          <w:p>
            <w:r>
              <w:rPr>
                <w:b w:val="0"/>
                <w:sz w:val="18"/>
              </w:rPr>
              <w:t>FixtureID</w:t>
            </w:r>
          </w:p>
        </w:tc>
        <w:tc>
          <w:tcPr>
            <w:tcW w:type="dxa" w:w="1656"/>
            <w:vAlign w:val="center"/>
          </w:tcPr>
          <w:p>
            <w:r>
              <w:rPr>
                <w:b w:val="0"/>
                <w:sz w:val="18"/>
              </w:rPr>
              <w:t>Stores generated and published matches.</w:t>
            </w:r>
          </w:p>
        </w:tc>
      </w:tr>
      <w:tr>
        <w:tc>
          <w:tcPr>
            <w:tcW w:type="dxa" w:w="1656"/>
            <w:vAlign w:val="center"/>
          </w:tcPr>
          <w:p>
            <w:r>
              <w:rPr>
                <w:b w:val="0"/>
                <w:sz w:val="18"/>
              </w:rPr>
              <w:t>D4</w:t>
            </w:r>
          </w:p>
        </w:tc>
        <w:tc>
          <w:tcPr>
            <w:tcW w:type="dxa" w:w="1656"/>
            <w:vAlign w:val="center"/>
          </w:tcPr>
          <w:p>
            <w:r>
              <w:rPr>
                <w:b w:val="0"/>
                <w:sz w:val="18"/>
              </w:rPr>
              <w:t>VenueStore</w:t>
            </w:r>
          </w:p>
        </w:tc>
        <w:tc>
          <w:tcPr>
            <w:tcW w:type="dxa" w:w="1656"/>
            <w:vAlign w:val="center"/>
          </w:tcPr>
          <w:p>
            <w:r>
              <w:rPr>
                <w:b w:val="0"/>
                <w:sz w:val="18"/>
              </w:rPr>
              <w:t>Database</w:t>
            </w:r>
          </w:p>
        </w:tc>
        <w:tc>
          <w:tcPr>
            <w:tcW w:type="dxa" w:w="1656"/>
            <w:vAlign w:val="center"/>
          </w:tcPr>
          <w:p>
            <w:r>
              <w:rPr>
                <w:b w:val="0"/>
                <w:sz w:val="18"/>
              </w:rPr>
              <w:t>Venue records</w:t>
            </w:r>
          </w:p>
        </w:tc>
        <w:tc>
          <w:tcPr>
            <w:tcW w:type="dxa" w:w="1656"/>
            <w:vAlign w:val="center"/>
          </w:tcPr>
          <w:p>
            <w:r>
              <w:rPr>
                <w:b w:val="0"/>
                <w:sz w:val="18"/>
              </w:rPr>
              <w:t>VenueID</w:t>
            </w:r>
          </w:p>
        </w:tc>
        <w:tc>
          <w:tcPr>
            <w:tcW w:type="dxa" w:w="1656"/>
            <w:vAlign w:val="center"/>
          </w:tcPr>
          <w:p>
            <w:r>
              <w:rPr>
                <w:b w:val="0"/>
                <w:sz w:val="18"/>
              </w:rPr>
              <w:t>Stores optional venue details.</w:t>
            </w:r>
          </w:p>
        </w:tc>
      </w:tr>
      <w:tr>
        <w:tc>
          <w:tcPr>
            <w:tcW w:type="dxa" w:w="1656"/>
            <w:vAlign w:val="center"/>
          </w:tcPr>
          <w:p>
            <w:r>
              <w:rPr>
                <w:b w:val="0"/>
                <w:sz w:val="18"/>
              </w:rPr>
              <w:t>D5</w:t>
            </w:r>
          </w:p>
        </w:tc>
        <w:tc>
          <w:tcPr>
            <w:tcW w:type="dxa" w:w="1656"/>
            <w:vAlign w:val="center"/>
          </w:tcPr>
          <w:p>
            <w:r>
              <w:rPr>
                <w:b w:val="0"/>
                <w:sz w:val="18"/>
              </w:rPr>
              <w:t>UserStore</w:t>
            </w:r>
          </w:p>
        </w:tc>
        <w:tc>
          <w:tcPr>
            <w:tcW w:type="dxa" w:w="1656"/>
            <w:vAlign w:val="center"/>
          </w:tcPr>
          <w:p>
            <w:r>
              <w:rPr>
                <w:b w:val="0"/>
                <w:sz w:val="18"/>
              </w:rPr>
              <w:t>Database</w:t>
            </w:r>
          </w:p>
        </w:tc>
        <w:tc>
          <w:tcPr>
            <w:tcW w:type="dxa" w:w="1656"/>
            <w:vAlign w:val="center"/>
          </w:tcPr>
          <w:p>
            <w:r>
              <w:rPr>
                <w:b w:val="0"/>
                <w:sz w:val="18"/>
              </w:rPr>
              <w:t>User/admin records</w:t>
            </w:r>
          </w:p>
        </w:tc>
        <w:tc>
          <w:tcPr>
            <w:tcW w:type="dxa" w:w="1656"/>
            <w:vAlign w:val="center"/>
          </w:tcPr>
          <w:p>
            <w:r>
              <w:rPr>
                <w:b w:val="0"/>
                <w:sz w:val="18"/>
              </w:rPr>
              <w:t>UserID</w:t>
            </w:r>
          </w:p>
        </w:tc>
        <w:tc>
          <w:tcPr>
            <w:tcW w:type="dxa" w:w="1656"/>
            <w:vAlign w:val="center"/>
          </w:tcPr>
          <w:p>
            <w:r>
              <w:rPr>
                <w:b w:val="0"/>
                <w:sz w:val="18"/>
              </w:rPr>
              <w:t>Stores authenticated users and roles.</w:t>
            </w:r>
          </w:p>
        </w:tc>
      </w:tr>
      <w:tr>
        <w:tc>
          <w:tcPr>
            <w:tcW w:type="dxa" w:w="1656"/>
            <w:vAlign w:val="center"/>
          </w:tcPr>
          <w:p>
            <w:r>
              <w:rPr>
                <w:b w:val="0"/>
                <w:sz w:val="18"/>
              </w:rPr>
              <w:t>D6</w:t>
            </w:r>
          </w:p>
        </w:tc>
        <w:tc>
          <w:tcPr>
            <w:tcW w:type="dxa" w:w="1656"/>
            <w:vAlign w:val="center"/>
          </w:tcPr>
          <w:p>
            <w:r>
              <w:rPr>
                <w:b w:val="0"/>
                <w:sz w:val="18"/>
              </w:rPr>
              <w:t>AuditStore</w:t>
            </w:r>
          </w:p>
        </w:tc>
        <w:tc>
          <w:tcPr>
            <w:tcW w:type="dxa" w:w="1656"/>
            <w:vAlign w:val="center"/>
          </w:tcPr>
          <w:p>
            <w:r>
              <w:rPr>
                <w:b w:val="0"/>
                <w:sz w:val="18"/>
              </w:rPr>
              <w:t>Database</w:t>
            </w:r>
          </w:p>
        </w:tc>
        <w:tc>
          <w:tcPr>
            <w:tcW w:type="dxa" w:w="1656"/>
            <w:vAlign w:val="center"/>
          </w:tcPr>
          <w:p>
            <w:r>
              <w:rPr>
                <w:b w:val="0"/>
                <w:sz w:val="18"/>
              </w:rPr>
              <w:t>Change history</w:t>
            </w:r>
          </w:p>
        </w:tc>
        <w:tc>
          <w:tcPr>
            <w:tcW w:type="dxa" w:w="1656"/>
            <w:vAlign w:val="center"/>
          </w:tcPr>
          <w:p>
            <w:r>
              <w:rPr>
                <w:b w:val="0"/>
                <w:sz w:val="18"/>
              </w:rPr>
              <w:t>AuditID</w:t>
            </w:r>
          </w:p>
        </w:tc>
        <w:tc>
          <w:tcPr>
            <w:tcW w:type="dxa" w:w="1656"/>
            <w:vAlign w:val="center"/>
          </w:tcPr>
          <w:p>
            <w:r>
              <w:rPr>
                <w:b w:val="0"/>
                <w:sz w:val="18"/>
              </w:rPr>
              <w:t>Stores important schedule changes.</w:t>
            </w:r>
          </w:p>
        </w:tc>
      </w:tr>
    </w:tbl>
    <w:p>
      <w:r>
        <w:br w:type="page"/>
      </w:r>
    </w:p>
    <w:p>
      <w:pPr>
        <w:pStyle w:val="Heading1"/>
      </w:pPr>
      <w:r>
        <w:t>17. Process Specification</w:t>
      </w:r>
    </w:p>
    <w:p>
      <w:pPr>
        <w:pStyle w:val="Heading2"/>
      </w:pPr>
      <w:r>
        <w:t>17.1 Process 1.0 — Manage League</w:t>
      </w:r>
    </w:p>
    <w:p>
      <w:r>
        <w:t>Input: LeagueData. Output: stored/updated league record.</w:t>
      </w:r>
    </w:p>
    <w:p>
      <w:r>
        <w:t>Process Logic:</w:t>
      </w:r>
    </w:p>
    <w:p>
      <w:pPr>
        <w:pStyle w:val="ListNumber"/>
      </w:pPr>
      <w:r>
        <w:t>Receive league details.</w:t>
      </w:r>
    </w:p>
    <w:p>
      <w:pPr>
        <w:pStyle w:val="ListNumber"/>
      </w:pPr>
      <w:r>
        <w:t>Validate required fields.</w:t>
      </w:r>
    </w:p>
    <w:p>
      <w:pPr>
        <w:pStyle w:val="ListNumber"/>
      </w:pPr>
      <w:r>
        <w:t>Create or update league and season records.</w:t>
      </w:r>
    </w:p>
    <w:p>
      <w:pPr>
        <w:pStyle w:val="ListNumber"/>
      </w:pPr>
      <w:r>
        <w:t>Return success or validation message.</w:t>
      </w:r>
    </w:p>
    <w:p>
      <w:pPr>
        <w:pStyle w:val="Heading2"/>
      </w:pPr>
      <w:r>
        <w:t>17.2 Process 2.0 — Manage Teams</w:t>
      </w:r>
    </w:p>
    <w:p>
      <w:r>
        <w:t>Input: TeamData. Output: updated TeamStore.</w:t>
      </w:r>
    </w:p>
    <w:p>
      <w:pPr>
        <w:pStyle w:val="ListNumber"/>
      </w:pPr>
      <w:r>
        <w:t>Receive team information.</w:t>
      </w:r>
    </w:p>
    <w:p>
      <w:pPr>
        <w:pStyle w:val="ListNumber"/>
      </w:pPr>
      <w:r>
        <w:t>Check unique TeamID/name rules.</w:t>
      </w:r>
    </w:p>
    <w:p>
      <w:pPr>
        <w:pStyle w:val="ListNumber"/>
      </w:pPr>
      <w:r>
        <w:t>Save active team record.</w:t>
      </w:r>
    </w:p>
    <w:p>
      <w:pPr>
        <w:pStyle w:val="ListNumber"/>
      </w:pPr>
      <w:r>
        <w:t>Return confirmation.</w:t>
      </w:r>
    </w:p>
    <w:p>
      <w:pPr>
        <w:pStyle w:val="Heading2"/>
      </w:pPr>
      <w:r>
        <w:t>17.3 Process 3.0 — Generate Fixtures</w:t>
      </w:r>
    </w:p>
    <w:p>
      <w:r>
        <w:t>Input: GenerationRequest + TeamStore. Output: FixtureData or conflict message.</w:t>
      </w:r>
    </w:p>
    <w:p>
      <w:pPr>
        <w:pStyle w:val="ListNumber"/>
      </w:pPr>
      <w:r>
        <w:t>IF number of active teams is less than the minimum required, return an error.</w:t>
      </w:r>
    </w:p>
    <w:p>
      <w:pPr>
        <w:pStyle w:val="ListNumber"/>
      </w:pPr>
      <w:r>
        <w:t>IF the number of teams is odd, add a BYE placeholder for single round-robin generation.</w:t>
      </w:r>
    </w:p>
    <w:p>
      <w:pPr>
        <w:pStyle w:val="ListNumber"/>
      </w:pPr>
      <w:r>
        <w:t>Generate pairings using the selected round-robin method.</w:t>
      </w:r>
    </w:p>
    <w:p>
      <w:pPr>
        <w:pStyle w:val="ListNumber"/>
      </w:pPr>
      <w:r>
        <w:t>Assign each pairing to a round.</w:t>
      </w:r>
    </w:p>
    <w:p>
      <w:pPr>
        <w:pStyle w:val="ListNumber"/>
      </w:pPr>
      <w:r>
        <w:t>Validate that each team appears at most once per round.</w:t>
      </w:r>
    </w:p>
    <w:p>
      <w:pPr>
        <w:pStyle w:val="ListNumber"/>
      </w:pPr>
      <w:r>
        <w:t>Validate duplicate pairings and apply home/away rules where applicable.</w:t>
      </w:r>
    </w:p>
    <w:p>
      <w:pPr>
        <w:pStyle w:val="ListNumber"/>
      </w:pPr>
      <w:r>
        <w:t>Save valid fixtures.</w:t>
      </w:r>
    </w:p>
    <w:p>
      <w:r>
        <w:br w:type="page"/>
      </w:r>
    </w:p>
    <w:p>
      <w:pPr>
        <w:pStyle w:val="Heading1"/>
      </w:pPr>
      <w:r>
        <w:t>18. Process Specification — Continued</w:t>
      </w:r>
    </w:p>
    <w:p>
      <w:pPr>
        <w:pStyle w:val="Heading2"/>
      </w:pPr>
      <w:r>
        <w:t>18.1 Process 4.0 — Publish / Report</w:t>
      </w:r>
    </w:p>
    <w:p>
      <w:r>
        <w:t>Input: FixtureData. Output: PublishedSchedule + ReportData.</w:t>
      </w:r>
    </w:p>
    <w:p>
      <w:pPr>
        <w:pStyle w:val="ListNumber"/>
      </w:pPr>
      <w:r>
        <w:t>Retrieve approved fixtures.</w:t>
      </w:r>
    </w:p>
    <w:p>
      <w:pPr>
        <w:pStyle w:val="ListNumber"/>
      </w:pPr>
      <w:r>
        <w:t>Apply selected filters such as team, round, date or status.</w:t>
      </w:r>
    </w:p>
    <w:p>
      <w:pPr>
        <w:pStyle w:val="ListNumber"/>
      </w:pPr>
      <w:r>
        <w:t>Generate the display/report format.</w:t>
      </w:r>
    </w:p>
    <w:p>
      <w:pPr>
        <w:pStyle w:val="ListNumber"/>
      </w:pPr>
      <w:r>
        <w:t>Publish the official schedule.</w:t>
      </w:r>
    </w:p>
    <w:p>
      <w:pPr>
        <w:pStyle w:val="ListNumber"/>
      </w:pPr>
      <w:r>
        <w:t>Store the publication/change event in the audit log.</w:t>
      </w:r>
    </w:p>
    <w:p>
      <w:pPr>
        <w:pStyle w:val="Heading2"/>
      </w:pPr>
      <w:r>
        <w:t>18.2 Decision Table — Fixture Validation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Condition / Action</w:t>
            </w:r>
          </w:p>
        </w:tc>
        <w:tc>
          <w:tcPr>
            <w:tcW w:type="dxa" w:w="1987"/>
            <w:shd w:fill="D9EAF7"/>
          </w:tcPr>
          <w:p>
            <w:r>
              <w:rPr>
                <w:b/>
                <w:sz w:val="18"/>
              </w:rPr>
              <w:t>Case 1</w:t>
            </w:r>
          </w:p>
        </w:tc>
        <w:tc>
          <w:tcPr>
            <w:tcW w:type="dxa" w:w="1987"/>
            <w:shd w:fill="D9EAF7"/>
          </w:tcPr>
          <w:p>
            <w:r>
              <w:rPr>
                <w:b/>
                <w:sz w:val="18"/>
              </w:rPr>
              <w:t>Case 2</w:t>
            </w:r>
          </w:p>
        </w:tc>
        <w:tc>
          <w:tcPr>
            <w:tcW w:type="dxa" w:w="1987"/>
            <w:shd w:fill="D9EAF7"/>
          </w:tcPr>
          <w:p>
            <w:r>
              <w:rPr>
                <w:b/>
                <w:sz w:val="18"/>
              </w:rPr>
              <w:t>Case 3</w:t>
            </w:r>
          </w:p>
        </w:tc>
        <w:tc>
          <w:tcPr>
            <w:tcW w:type="dxa" w:w="1987"/>
            <w:shd w:fill="D9EAF7"/>
          </w:tcPr>
          <w:p>
            <w:r>
              <w:rPr>
                <w:b/>
                <w:sz w:val="18"/>
              </w:rPr>
              <w:t>Case 4</w:t>
            </w:r>
          </w:p>
        </w:tc>
      </w:tr>
      <w:tr>
        <w:tc>
          <w:tcPr>
            <w:tcW w:type="dxa" w:w="1987"/>
            <w:vAlign w:val="center"/>
          </w:tcPr>
          <w:p>
            <w:r>
              <w:rPr>
                <w:b w:val="0"/>
                <w:sz w:val="18"/>
              </w:rPr>
              <w:t>Valid team count</w:t>
            </w:r>
          </w:p>
        </w:tc>
        <w:tc>
          <w:tcPr>
            <w:tcW w:type="dxa" w:w="1987"/>
            <w:vAlign w:val="center"/>
          </w:tcPr>
          <w:p>
            <w:r>
              <w:rPr>
                <w:b w:val="0"/>
                <w:sz w:val="18"/>
              </w:rPr>
              <w:t>Y</w:t>
            </w:r>
          </w:p>
        </w:tc>
        <w:tc>
          <w:tcPr>
            <w:tcW w:type="dxa" w:w="1987"/>
            <w:vAlign w:val="center"/>
          </w:tcPr>
          <w:p>
            <w:r>
              <w:rPr>
                <w:b w:val="0"/>
                <w:sz w:val="18"/>
              </w:rPr>
              <w:t>Y</w:t>
            </w:r>
          </w:p>
        </w:tc>
        <w:tc>
          <w:tcPr>
            <w:tcW w:type="dxa" w:w="1987"/>
            <w:vAlign w:val="center"/>
          </w:tcPr>
          <w:p>
            <w:r>
              <w:rPr>
                <w:b w:val="0"/>
                <w:sz w:val="18"/>
              </w:rPr>
              <w:t>N</w:t>
            </w:r>
          </w:p>
        </w:tc>
        <w:tc>
          <w:tcPr>
            <w:tcW w:type="dxa" w:w="1987"/>
            <w:vAlign w:val="center"/>
          </w:tcPr>
          <w:p>
            <w:r>
              <w:rPr>
                <w:b w:val="0"/>
                <w:sz w:val="18"/>
              </w:rPr>
              <w:t>N</w:t>
            </w:r>
          </w:p>
        </w:tc>
      </w:tr>
      <w:tr>
        <w:tc>
          <w:tcPr>
            <w:tcW w:type="dxa" w:w="1987"/>
            <w:vAlign w:val="center"/>
          </w:tcPr>
          <w:p>
            <w:r>
              <w:rPr>
                <w:b w:val="0"/>
                <w:sz w:val="18"/>
              </w:rPr>
              <w:t>No duplicate pairings</w:t>
            </w:r>
          </w:p>
        </w:tc>
        <w:tc>
          <w:tcPr>
            <w:tcW w:type="dxa" w:w="1987"/>
            <w:vAlign w:val="center"/>
          </w:tcPr>
          <w:p>
            <w:r>
              <w:rPr>
                <w:b w:val="0"/>
                <w:sz w:val="18"/>
              </w:rPr>
              <w:t>Y</w:t>
            </w:r>
          </w:p>
        </w:tc>
        <w:tc>
          <w:tcPr>
            <w:tcW w:type="dxa" w:w="1987"/>
            <w:vAlign w:val="center"/>
          </w:tcPr>
          <w:p>
            <w:r>
              <w:rPr>
                <w:b w:val="0"/>
                <w:sz w:val="18"/>
              </w:rPr>
              <w:t>N</w:t>
            </w:r>
          </w:p>
        </w:tc>
        <w:tc>
          <w:tcPr>
            <w:tcW w:type="dxa" w:w="1987"/>
            <w:vAlign w:val="center"/>
          </w:tcPr>
          <w:p>
            <w:r>
              <w:rPr>
                <w:b w:val="0"/>
                <w:sz w:val="18"/>
              </w:rPr>
              <w:t>-</w:t>
            </w:r>
          </w:p>
        </w:tc>
        <w:tc>
          <w:tcPr>
            <w:tcW w:type="dxa" w:w="1987"/>
            <w:vAlign w:val="center"/>
          </w:tcPr>
          <w:p>
            <w:r>
              <w:rPr>
                <w:b w:val="0"/>
                <w:sz w:val="18"/>
              </w:rPr>
              <w:t>-</w:t>
            </w:r>
          </w:p>
        </w:tc>
      </w:tr>
      <w:tr>
        <w:tc>
          <w:tcPr>
            <w:tcW w:type="dxa" w:w="1987"/>
            <w:vAlign w:val="center"/>
          </w:tcPr>
          <w:p>
            <w:r>
              <w:rPr>
                <w:b w:val="0"/>
                <w:sz w:val="18"/>
              </w:rPr>
              <w:t>No same-round conflict</w:t>
            </w:r>
          </w:p>
        </w:tc>
        <w:tc>
          <w:tcPr>
            <w:tcW w:type="dxa" w:w="1987"/>
            <w:vAlign w:val="center"/>
          </w:tcPr>
          <w:p>
            <w:r>
              <w:rPr>
                <w:b w:val="0"/>
                <w:sz w:val="18"/>
              </w:rPr>
              <w:t>Y</w:t>
            </w:r>
          </w:p>
        </w:tc>
        <w:tc>
          <w:tcPr>
            <w:tcW w:type="dxa" w:w="1987"/>
            <w:vAlign w:val="center"/>
          </w:tcPr>
          <w:p>
            <w:r>
              <w:rPr>
                <w:b w:val="0"/>
                <w:sz w:val="18"/>
              </w:rPr>
              <w:t>-</w:t>
            </w:r>
          </w:p>
        </w:tc>
        <w:tc>
          <w:tcPr>
            <w:tcW w:type="dxa" w:w="1987"/>
            <w:vAlign w:val="center"/>
          </w:tcPr>
          <w:p>
            <w:r>
              <w:rPr>
                <w:b w:val="0"/>
                <w:sz w:val="18"/>
              </w:rPr>
              <w:t>-</w:t>
            </w:r>
          </w:p>
        </w:tc>
        <w:tc>
          <w:tcPr>
            <w:tcW w:type="dxa" w:w="1987"/>
            <w:vAlign w:val="center"/>
          </w:tcPr>
          <w:p>
            <w:r>
              <w:rPr>
                <w:b w:val="0"/>
                <w:sz w:val="18"/>
              </w:rPr>
              <w:t>-</w:t>
            </w:r>
          </w:p>
        </w:tc>
      </w:tr>
      <w:tr>
        <w:tc>
          <w:tcPr>
            <w:tcW w:type="dxa" w:w="1987"/>
            <w:vAlign w:val="center"/>
          </w:tcPr>
          <w:p>
            <w:r>
              <w:rPr>
                <w:b w:val="0"/>
                <w:sz w:val="18"/>
              </w:rPr>
              <w:t>Action</w:t>
            </w:r>
          </w:p>
        </w:tc>
        <w:tc>
          <w:tcPr>
            <w:tcW w:type="dxa" w:w="1987"/>
            <w:vAlign w:val="center"/>
          </w:tcPr>
          <w:p>
            <w:r>
              <w:rPr>
                <w:b w:val="0"/>
                <w:sz w:val="18"/>
              </w:rPr>
              <w:t>Save fixtures</w:t>
            </w:r>
          </w:p>
        </w:tc>
        <w:tc>
          <w:tcPr>
            <w:tcW w:type="dxa" w:w="1987"/>
            <w:vAlign w:val="center"/>
          </w:tcPr>
          <w:p>
            <w:r>
              <w:rPr>
                <w:b w:val="0"/>
                <w:sz w:val="18"/>
              </w:rPr>
              <w:t>Return duplicate error</w:t>
            </w:r>
          </w:p>
        </w:tc>
        <w:tc>
          <w:tcPr>
            <w:tcW w:type="dxa" w:w="1987"/>
            <w:vAlign w:val="center"/>
          </w:tcPr>
          <w:p>
            <w:r>
              <w:rPr>
                <w:b w:val="0"/>
                <w:sz w:val="18"/>
              </w:rPr>
              <w:t>Return team-count error</w:t>
            </w:r>
          </w:p>
        </w:tc>
        <w:tc>
          <w:tcPr>
            <w:tcW w:type="dxa" w:w="1987"/>
            <w:vAlign w:val="center"/>
          </w:tcPr>
          <w:p>
            <w:r>
              <w:rPr>
                <w:b w:val="0"/>
                <w:sz w:val="18"/>
              </w:rPr>
              <w:t>Return validation error</w:t>
            </w:r>
          </w:p>
        </w:tc>
      </w:tr>
    </w:tbl>
    <w:p>
      <w:r>
        <w:br w:type="page"/>
      </w:r>
    </w:p>
    <w:p>
      <w:pPr>
        <w:pStyle w:val="Heading1"/>
      </w:pPr>
      <w:r>
        <w:t>19. Normalization</w:t>
      </w:r>
    </w:p>
    <w:p>
      <w:pPr>
        <w:pStyle w:val="Heading2"/>
      </w:pPr>
      <w:r>
        <w:t>19.1 Unnormalized Relation</w:t>
      </w:r>
    </w:p>
    <w:p>
      <w:r>
        <w:t>A single wide record might contain repeated team, season and fixture information. Example: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tcPr>
          <w:p>
            <w:r>
              <w:rPr>
                <w:b/>
                <w:sz w:val="18"/>
              </w:rPr>
              <w:t>LeagueID</w:t>
            </w:r>
          </w:p>
        </w:tc>
        <w:tc>
          <w:tcPr>
            <w:tcW w:type="dxa" w:w="1104"/>
            <w:shd w:fill="D9EAF7"/>
          </w:tcPr>
          <w:p>
            <w:r>
              <w:rPr>
                <w:b/>
                <w:sz w:val="18"/>
              </w:rPr>
              <w:t>LeagueName</w:t>
            </w:r>
          </w:p>
        </w:tc>
        <w:tc>
          <w:tcPr>
            <w:tcW w:type="dxa" w:w="1104"/>
            <w:shd w:fill="D9EAF7"/>
          </w:tcPr>
          <w:p>
            <w:r>
              <w:rPr>
                <w:b/>
                <w:sz w:val="18"/>
              </w:rPr>
              <w:t>Season</w:t>
            </w:r>
          </w:p>
        </w:tc>
        <w:tc>
          <w:tcPr>
            <w:tcW w:type="dxa" w:w="1104"/>
            <w:shd w:fill="D9EAF7"/>
          </w:tcPr>
          <w:p>
            <w:r>
              <w:rPr>
                <w:b/>
                <w:sz w:val="18"/>
              </w:rPr>
              <w:t>Team1</w:t>
            </w:r>
          </w:p>
        </w:tc>
        <w:tc>
          <w:tcPr>
            <w:tcW w:type="dxa" w:w="1104"/>
            <w:shd w:fill="D9EAF7"/>
          </w:tcPr>
          <w:p>
            <w:r>
              <w:rPr>
                <w:b/>
                <w:sz w:val="18"/>
              </w:rPr>
              <w:t>Team2</w:t>
            </w:r>
          </w:p>
        </w:tc>
        <w:tc>
          <w:tcPr>
            <w:tcW w:type="dxa" w:w="1104"/>
            <w:shd w:fill="D9EAF7"/>
          </w:tcPr>
          <w:p>
            <w:r>
              <w:rPr>
                <w:b/>
                <w:sz w:val="18"/>
              </w:rPr>
              <w:t>Round</w:t>
            </w:r>
          </w:p>
        </w:tc>
        <w:tc>
          <w:tcPr>
            <w:tcW w:type="dxa" w:w="1104"/>
            <w:shd w:fill="D9EAF7"/>
          </w:tcPr>
          <w:p>
            <w:r>
              <w:rPr>
                <w:b/>
                <w:sz w:val="18"/>
              </w:rPr>
              <w:t>Date</w:t>
            </w:r>
          </w:p>
        </w:tc>
        <w:tc>
          <w:tcPr>
            <w:tcW w:type="dxa" w:w="1104"/>
            <w:shd w:fill="D9EAF7"/>
          </w:tcPr>
          <w:p>
            <w:r>
              <w:rPr>
                <w:b/>
                <w:sz w:val="18"/>
              </w:rPr>
              <w:t>Venue</w:t>
            </w:r>
          </w:p>
        </w:tc>
        <w:tc>
          <w:tcPr>
            <w:tcW w:type="dxa" w:w="1104"/>
            <w:shd w:fill="D9EAF7"/>
          </w:tcPr>
          <w:p>
            <w:r>
              <w:rPr>
                <w:b/>
                <w:sz w:val="18"/>
              </w:rPr>
              <w:t>Status</w:t>
            </w:r>
          </w:p>
        </w:tc>
      </w:tr>
      <w:tr>
        <w:tc>
          <w:tcPr>
            <w:tcW w:type="dxa" w:w="1104"/>
            <w:vAlign w:val="center"/>
          </w:tcPr>
          <w:p>
            <w:r>
              <w:rPr>
                <w:b w:val="0"/>
                <w:sz w:val="18"/>
              </w:rPr>
              <w:t>L01</w:t>
            </w:r>
          </w:p>
        </w:tc>
        <w:tc>
          <w:tcPr>
            <w:tcW w:type="dxa" w:w="1104"/>
            <w:vAlign w:val="center"/>
          </w:tcPr>
          <w:p>
            <w:r>
              <w:rPr>
                <w:b w:val="0"/>
                <w:sz w:val="18"/>
              </w:rPr>
              <w:t>Premier League</w:t>
            </w:r>
          </w:p>
        </w:tc>
        <w:tc>
          <w:tcPr>
            <w:tcW w:type="dxa" w:w="1104"/>
            <w:vAlign w:val="center"/>
          </w:tcPr>
          <w:p>
            <w:r>
              <w:rPr>
                <w:b w:val="0"/>
                <w:sz w:val="18"/>
              </w:rPr>
              <w:t>2026</w:t>
            </w:r>
          </w:p>
        </w:tc>
        <w:tc>
          <w:tcPr>
            <w:tcW w:type="dxa" w:w="1104"/>
            <w:vAlign w:val="center"/>
          </w:tcPr>
          <w:p>
            <w:r>
              <w:rPr>
                <w:b w:val="0"/>
                <w:sz w:val="18"/>
              </w:rPr>
              <w:t>Tigers</w:t>
            </w:r>
          </w:p>
        </w:tc>
        <w:tc>
          <w:tcPr>
            <w:tcW w:type="dxa" w:w="1104"/>
            <w:vAlign w:val="center"/>
          </w:tcPr>
          <w:p>
            <w:r>
              <w:rPr>
                <w:b w:val="0"/>
                <w:sz w:val="18"/>
              </w:rPr>
              <w:t>Lions</w:t>
            </w:r>
          </w:p>
        </w:tc>
        <w:tc>
          <w:tcPr>
            <w:tcW w:type="dxa" w:w="1104"/>
            <w:vAlign w:val="center"/>
          </w:tcPr>
          <w:p>
            <w:r>
              <w:rPr>
                <w:b w:val="0"/>
                <w:sz w:val="18"/>
              </w:rPr>
              <w:t>1</w:t>
            </w:r>
          </w:p>
        </w:tc>
        <w:tc>
          <w:tcPr>
            <w:tcW w:type="dxa" w:w="1104"/>
            <w:vAlign w:val="center"/>
          </w:tcPr>
          <w:p>
            <w:r>
              <w:rPr>
                <w:b w:val="0"/>
                <w:sz w:val="18"/>
              </w:rPr>
              <w:t>2026-09-01</w:t>
            </w:r>
          </w:p>
        </w:tc>
        <w:tc>
          <w:tcPr>
            <w:tcW w:type="dxa" w:w="1104"/>
            <w:vAlign w:val="center"/>
          </w:tcPr>
          <w:p>
            <w:r>
              <w:rPr>
                <w:b w:val="0"/>
                <w:sz w:val="18"/>
              </w:rPr>
              <w:t>Main Stadium</w:t>
            </w:r>
          </w:p>
        </w:tc>
        <w:tc>
          <w:tcPr>
            <w:tcW w:type="dxa" w:w="1104"/>
            <w:vAlign w:val="center"/>
          </w:tcPr>
          <w:p>
            <w:r>
              <w:rPr>
                <w:b w:val="0"/>
                <w:sz w:val="18"/>
              </w:rPr>
              <w:t>Scheduled</w:t>
            </w:r>
          </w:p>
        </w:tc>
      </w:tr>
      <w:tr>
        <w:tc>
          <w:tcPr>
            <w:tcW w:type="dxa" w:w="1104"/>
            <w:vAlign w:val="center"/>
          </w:tcPr>
          <w:p>
            <w:r>
              <w:rPr>
                <w:b w:val="0"/>
                <w:sz w:val="18"/>
              </w:rPr>
              <w:t>L01</w:t>
            </w:r>
          </w:p>
        </w:tc>
        <w:tc>
          <w:tcPr>
            <w:tcW w:type="dxa" w:w="1104"/>
            <w:vAlign w:val="center"/>
          </w:tcPr>
          <w:p>
            <w:r>
              <w:rPr>
                <w:b w:val="0"/>
                <w:sz w:val="18"/>
              </w:rPr>
              <w:t>Premier League</w:t>
            </w:r>
          </w:p>
        </w:tc>
        <w:tc>
          <w:tcPr>
            <w:tcW w:type="dxa" w:w="1104"/>
            <w:vAlign w:val="center"/>
          </w:tcPr>
          <w:p>
            <w:r>
              <w:rPr>
                <w:b w:val="0"/>
                <w:sz w:val="18"/>
              </w:rPr>
              <w:t>2026</w:t>
            </w:r>
          </w:p>
        </w:tc>
        <w:tc>
          <w:tcPr>
            <w:tcW w:type="dxa" w:w="1104"/>
            <w:vAlign w:val="center"/>
          </w:tcPr>
          <w:p>
            <w:r>
              <w:rPr>
                <w:b w:val="0"/>
                <w:sz w:val="18"/>
              </w:rPr>
              <w:t>Eagles</w:t>
            </w:r>
          </w:p>
        </w:tc>
        <w:tc>
          <w:tcPr>
            <w:tcW w:type="dxa" w:w="1104"/>
            <w:vAlign w:val="center"/>
          </w:tcPr>
          <w:p>
            <w:r>
              <w:rPr>
                <w:b w:val="0"/>
                <w:sz w:val="18"/>
              </w:rPr>
              <w:t>Sharks</w:t>
            </w:r>
          </w:p>
        </w:tc>
        <w:tc>
          <w:tcPr>
            <w:tcW w:type="dxa" w:w="1104"/>
            <w:vAlign w:val="center"/>
          </w:tcPr>
          <w:p>
            <w:r>
              <w:rPr>
                <w:b w:val="0"/>
                <w:sz w:val="18"/>
              </w:rPr>
              <w:t>1</w:t>
            </w:r>
          </w:p>
        </w:tc>
        <w:tc>
          <w:tcPr>
            <w:tcW w:type="dxa" w:w="1104"/>
            <w:vAlign w:val="center"/>
          </w:tcPr>
          <w:p>
            <w:r>
              <w:rPr>
                <w:b w:val="0"/>
                <w:sz w:val="18"/>
              </w:rPr>
              <w:t>2026-09-01</w:t>
            </w:r>
          </w:p>
        </w:tc>
        <w:tc>
          <w:tcPr>
            <w:tcW w:type="dxa" w:w="1104"/>
            <w:vAlign w:val="center"/>
          </w:tcPr>
          <w:p>
            <w:r>
              <w:rPr>
                <w:b w:val="0"/>
                <w:sz w:val="18"/>
              </w:rPr>
              <w:t>City Stadium</w:t>
            </w:r>
          </w:p>
        </w:tc>
        <w:tc>
          <w:tcPr>
            <w:tcW w:type="dxa" w:w="1104"/>
            <w:vAlign w:val="center"/>
          </w:tcPr>
          <w:p>
            <w:r>
              <w:rPr>
                <w:b w:val="0"/>
                <w:sz w:val="18"/>
              </w:rPr>
              <w:t>Scheduled</w:t>
            </w:r>
          </w:p>
        </w:tc>
      </w:tr>
      <w:tr>
        <w:tc>
          <w:tcPr>
            <w:tcW w:type="dxa" w:w="1104"/>
            <w:vAlign w:val="center"/>
          </w:tcPr>
          <w:p>
            <w:r>
              <w:rPr>
                <w:b w:val="0"/>
                <w:sz w:val="18"/>
              </w:rPr>
              <w:t>L01</w:t>
            </w:r>
          </w:p>
        </w:tc>
        <w:tc>
          <w:tcPr>
            <w:tcW w:type="dxa" w:w="1104"/>
            <w:vAlign w:val="center"/>
          </w:tcPr>
          <w:p>
            <w:r>
              <w:rPr>
                <w:b w:val="0"/>
                <w:sz w:val="18"/>
              </w:rPr>
              <w:t>Premier League</w:t>
            </w:r>
          </w:p>
        </w:tc>
        <w:tc>
          <w:tcPr>
            <w:tcW w:type="dxa" w:w="1104"/>
            <w:vAlign w:val="center"/>
          </w:tcPr>
          <w:p>
            <w:r>
              <w:rPr>
                <w:b w:val="0"/>
                <w:sz w:val="18"/>
              </w:rPr>
              <w:t>2026</w:t>
            </w:r>
          </w:p>
        </w:tc>
        <w:tc>
          <w:tcPr>
            <w:tcW w:type="dxa" w:w="1104"/>
            <w:vAlign w:val="center"/>
          </w:tcPr>
          <w:p>
            <w:r>
              <w:rPr>
                <w:b w:val="0"/>
                <w:sz w:val="18"/>
              </w:rPr>
              <w:t>Tigers</w:t>
            </w:r>
          </w:p>
        </w:tc>
        <w:tc>
          <w:tcPr>
            <w:tcW w:type="dxa" w:w="1104"/>
            <w:vAlign w:val="center"/>
          </w:tcPr>
          <w:p>
            <w:r>
              <w:rPr>
                <w:b w:val="0"/>
                <w:sz w:val="18"/>
              </w:rPr>
              <w:t>Eagles</w:t>
            </w:r>
          </w:p>
        </w:tc>
        <w:tc>
          <w:tcPr>
            <w:tcW w:type="dxa" w:w="1104"/>
            <w:vAlign w:val="center"/>
          </w:tcPr>
          <w:p>
            <w:r>
              <w:rPr>
                <w:b w:val="0"/>
                <w:sz w:val="18"/>
              </w:rPr>
              <w:t>2</w:t>
            </w:r>
          </w:p>
        </w:tc>
        <w:tc>
          <w:tcPr>
            <w:tcW w:type="dxa" w:w="1104"/>
            <w:vAlign w:val="center"/>
          </w:tcPr>
          <w:p>
            <w:r>
              <w:rPr>
                <w:b w:val="0"/>
                <w:sz w:val="18"/>
              </w:rPr>
              <w:t>2026-09-08</w:t>
            </w:r>
          </w:p>
        </w:tc>
        <w:tc>
          <w:tcPr>
            <w:tcW w:type="dxa" w:w="1104"/>
            <w:vAlign w:val="center"/>
          </w:tcPr>
          <w:p>
            <w:r>
              <w:rPr>
                <w:b w:val="0"/>
                <w:sz w:val="18"/>
              </w:rPr>
              <w:t>Main Stadium</w:t>
            </w:r>
          </w:p>
        </w:tc>
        <w:tc>
          <w:tcPr>
            <w:tcW w:type="dxa" w:w="1104"/>
            <w:vAlign w:val="center"/>
          </w:tcPr>
          <w:p>
            <w:r>
              <w:rPr>
                <w:b w:val="0"/>
                <w:sz w:val="18"/>
              </w:rPr>
              <w:t>Scheduled</w:t>
            </w:r>
          </w:p>
        </w:tc>
      </w:tr>
    </w:tbl>
    <w:p>
      <w:pPr>
        <w:pStyle w:val="Heading2"/>
      </w:pPr>
      <w:r>
        <w:t>19.2 First Normal Form (1NF)</w:t>
      </w:r>
    </w:p>
    <w:p>
      <w:r>
        <w:t>All fields are atomic and each row represents one fixture. Repeating groups are removed.</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tcPr>
          <w:p>
            <w:r>
              <w:rPr>
                <w:b/>
                <w:sz w:val="18"/>
              </w:rPr>
              <w:t>FixtureID</w:t>
            </w:r>
          </w:p>
        </w:tc>
        <w:tc>
          <w:tcPr>
            <w:tcW w:type="dxa" w:w="1104"/>
            <w:shd w:fill="D9EAF7"/>
          </w:tcPr>
          <w:p>
            <w:r>
              <w:rPr>
                <w:b/>
                <w:sz w:val="18"/>
              </w:rPr>
              <w:t>LeagueID</w:t>
            </w:r>
          </w:p>
        </w:tc>
        <w:tc>
          <w:tcPr>
            <w:tcW w:type="dxa" w:w="1104"/>
            <w:shd w:fill="D9EAF7"/>
          </w:tcPr>
          <w:p>
            <w:r>
              <w:rPr>
                <w:b/>
                <w:sz w:val="18"/>
              </w:rPr>
              <w:t>SeasonID</w:t>
            </w:r>
          </w:p>
        </w:tc>
        <w:tc>
          <w:tcPr>
            <w:tcW w:type="dxa" w:w="1104"/>
            <w:shd w:fill="D9EAF7"/>
          </w:tcPr>
          <w:p>
            <w:r>
              <w:rPr>
                <w:b/>
                <w:sz w:val="18"/>
              </w:rPr>
              <w:t>HomeTeamID</w:t>
            </w:r>
          </w:p>
        </w:tc>
        <w:tc>
          <w:tcPr>
            <w:tcW w:type="dxa" w:w="1104"/>
            <w:shd w:fill="D9EAF7"/>
          </w:tcPr>
          <w:p>
            <w:r>
              <w:rPr>
                <w:b/>
                <w:sz w:val="18"/>
              </w:rPr>
              <w:t>AwayTeamID</w:t>
            </w:r>
          </w:p>
        </w:tc>
        <w:tc>
          <w:tcPr>
            <w:tcW w:type="dxa" w:w="1104"/>
            <w:shd w:fill="D9EAF7"/>
          </w:tcPr>
          <w:p>
            <w:r>
              <w:rPr>
                <w:b/>
                <w:sz w:val="18"/>
              </w:rPr>
              <w:t>RoundNo</w:t>
            </w:r>
          </w:p>
        </w:tc>
        <w:tc>
          <w:tcPr>
            <w:tcW w:type="dxa" w:w="1104"/>
            <w:shd w:fill="D9EAF7"/>
          </w:tcPr>
          <w:p>
            <w:r>
              <w:rPr>
                <w:b/>
                <w:sz w:val="18"/>
              </w:rPr>
              <w:t>MatchDate</w:t>
            </w:r>
          </w:p>
        </w:tc>
        <w:tc>
          <w:tcPr>
            <w:tcW w:type="dxa" w:w="1104"/>
            <w:shd w:fill="D9EAF7"/>
          </w:tcPr>
          <w:p>
            <w:r>
              <w:rPr>
                <w:b/>
                <w:sz w:val="18"/>
              </w:rPr>
              <w:t>VenueID</w:t>
            </w:r>
          </w:p>
        </w:tc>
        <w:tc>
          <w:tcPr>
            <w:tcW w:type="dxa" w:w="1104"/>
            <w:shd w:fill="D9EAF7"/>
          </w:tcPr>
          <w:p>
            <w:r>
              <w:rPr>
                <w:b/>
                <w:sz w:val="18"/>
              </w:rPr>
              <w:t>Status</w:t>
            </w:r>
          </w:p>
        </w:tc>
      </w:tr>
      <w:tr>
        <w:tc>
          <w:tcPr>
            <w:tcW w:type="dxa" w:w="1104"/>
            <w:vAlign w:val="center"/>
          </w:tcPr>
          <w:p>
            <w:r>
              <w:rPr>
                <w:b w:val="0"/>
                <w:sz w:val="18"/>
              </w:rPr>
              <w:t>F001</w:t>
            </w:r>
          </w:p>
        </w:tc>
        <w:tc>
          <w:tcPr>
            <w:tcW w:type="dxa" w:w="1104"/>
            <w:vAlign w:val="center"/>
          </w:tcPr>
          <w:p>
            <w:r>
              <w:rPr>
                <w:b w:val="0"/>
                <w:sz w:val="18"/>
              </w:rPr>
              <w:t>L01</w:t>
            </w:r>
          </w:p>
        </w:tc>
        <w:tc>
          <w:tcPr>
            <w:tcW w:type="dxa" w:w="1104"/>
            <w:vAlign w:val="center"/>
          </w:tcPr>
          <w:p>
            <w:r>
              <w:rPr>
                <w:b w:val="0"/>
                <w:sz w:val="18"/>
              </w:rPr>
              <w:t>S01</w:t>
            </w:r>
          </w:p>
        </w:tc>
        <w:tc>
          <w:tcPr>
            <w:tcW w:type="dxa" w:w="1104"/>
            <w:vAlign w:val="center"/>
          </w:tcPr>
          <w:p>
            <w:r>
              <w:rPr>
                <w:b w:val="0"/>
                <w:sz w:val="18"/>
              </w:rPr>
              <w:t>T01</w:t>
            </w:r>
          </w:p>
        </w:tc>
        <w:tc>
          <w:tcPr>
            <w:tcW w:type="dxa" w:w="1104"/>
            <w:vAlign w:val="center"/>
          </w:tcPr>
          <w:p>
            <w:r>
              <w:rPr>
                <w:b w:val="0"/>
                <w:sz w:val="18"/>
              </w:rPr>
              <w:t>T02</w:t>
            </w:r>
          </w:p>
        </w:tc>
        <w:tc>
          <w:tcPr>
            <w:tcW w:type="dxa" w:w="1104"/>
            <w:vAlign w:val="center"/>
          </w:tcPr>
          <w:p>
            <w:r>
              <w:rPr>
                <w:b w:val="0"/>
                <w:sz w:val="18"/>
              </w:rPr>
              <w:t>1</w:t>
            </w:r>
          </w:p>
        </w:tc>
        <w:tc>
          <w:tcPr>
            <w:tcW w:type="dxa" w:w="1104"/>
            <w:vAlign w:val="center"/>
          </w:tcPr>
          <w:p>
            <w:r>
              <w:rPr>
                <w:b w:val="0"/>
                <w:sz w:val="18"/>
              </w:rPr>
              <w:t>2026-09-01</w:t>
            </w:r>
          </w:p>
        </w:tc>
        <w:tc>
          <w:tcPr>
            <w:tcW w:type="dxa" w:w="1104"/>
            <w:vAlign w:val="center"/>
          </w:tcPr>
          <w:p>
            <w:r>
              <w:rPr>
                <w:b w:val="0"/>
                <w:sz w:val="18"/>
              </w:rPr>
              <w:t>V01</w:t>
            </w:r>
          </w:p>
        </w:tc>
        <w:tc>
          <w:tcPr>
            <w:tcW w:type="dxa" w:w="1104"/>
            <w:vAlign w:val="center"/>
          </w:tcPr>
          <w:p>
            <w:r>
              <w:rPr>
                <w:b w:val="0"/>
                <w:sz w:val="18"/>
              </w:rPr>
              <w:t>Scheduled</w:t>
            </w:r>
          </w:p>
        </w:tc>
      </w:tr>
      <w:tr>
        <w:tc>
          <w:tcPr>
            <w:tcW w:type="dxa" w:w="1104"/>
            <w:vAlign w:val="center"/>
          </w:tcPr>
          <w:p>
            <w:r>
              <w:rPr>
                <w:b w:val="0"/>
                <w:sz w:val="18"/>
              </w:rPr>
              <w:t>F002</w:t>
            </w:r>
          </w:p>
        </w:tc>
        <w:tc>
          <w:tcPr>
            <w:tcW w:type="dxa" w:w="1104"/>
            <w:vAlign w:val="center"/>
          </w:tcPr>
          <w:p>
            <w:r>
              <w:rPr>
                <w:b w:val="0"/>
                <w:sz w:val="18"/>
              </w:rPr>
              <w:t>L01</w:t>
            </w:r>
          </w:p>
        </w:tc>
        <w:tc>
          <w:tcPr>
            <w:tcW w:type="dxa" w:w="1104"/>
            <w:vAlign w:val="center"/>
          </w:tcPr>
          <w:p>
            <w:r>
              <w:rPr>
                <w:b w:val="0"/>
                <w:sz w:val="18"/>
              </w:rPr>
              <w:t>S01</w:t>
            </w:r>
          </w:p>
        </w:tc>
        <w:tc>
          <w:tcPr>
            <w:tcW w:type="dxa" w:w="1104"/>
            <w:vAlign w:val="center"/>
          </w:tcPr>
          <w:p>
            <w:r>
              <w:rPr>
                <w:b w:val="0"/>
                <w:sz w:val="18"/>
              </w:rPr>
              <w:t>T03</w:t>
            </w:r>
          </w:p>
        </w:tc>
        <w:tc>
          <w:tcPr>
            <w:tcW w:type="dxa" w:w="1104"/>
            <w:vAlign w:val="center"/>
          </w:tcPr>
          <w:p>
            <w:r>
              <w:rPr>
                <w:b w:val="0"/>
                <w:sz w:val="18"/>
              </w:rPr>
              <w:t>T04</w:t>
            </w:r>
          </w:p>
        </w:tc>
        <w:tc>
          <w:tcPr>
            <w:tcW w:type="dxa" w:w="1104"/>
            <w:vAlign w:val="center"/>
          </w:tcPr>
          <w:p>
            <w:r>
              <w:rPr>
                <w:b w:val="0"/>
                <w:sz w:val="18"/>
              </w:rPr>
              <w:t>1</w:t>
            </w:r>
          </w:p>
        </w:tc>
        <w:tc>
          <w:tcPr>
            <w:tcW w:type="dxa" w:w="1104"/>
            <w:vAlign w:val="center"/>
          </w:tcPr>
          <w:p>
            <w:r>
              <w:rPr>
                <w:b w:val="0"/>
                <w:sz w:val="18"/>
              </w:rPr>
              <w:t>2026-09-01</w:t>
            </w:r>
          </w:p>
        </w:tc>
        <w:tc>
          <w:tcPr>
            <w:tcW w:type="dxa" w:w="1104"/>
            <w:vAlign w:val="center"/>
          </w:tcPr>
          <w:p>
            <w:r>
              <w:rPr>
                <w:b w:val="0"/>
                <w:sz w:val="18"/>
              </w:rPr>
              <w:t>V02</w:t>
            </w:r>
          </w:p>
        </w:tc>
        <w:tc>
          <w:tcPr>
            <w:tcW w:type="dxa" w:w="1104"/>
            <w:vAlign w:val="center"/>
          </w:tcPr>
          <w:p>
            <w:r>
              <w:rPr>
                <w:b w:val="0"/>
                <w:sz w:val="18"/>
              </w:rPr>
              <w:t>Scheduled</w:t>
            </w:r>
          </w:p>
        </w:tc>
      </w:tr>
    </w:tbl>
    <w:p>
      <w:r>
        <w:br w:type="page"/>
      </w:r>
    </w:p>
    <w:p>
      <w:pPr>
        <w:pStyle w:val="Heading1"/>
      </w:pPr>
      <w:r>
        <w:t>20. Normalization — 2NF and 3NF</w:t>
      </w:r>
    </w:p>
    <w:p>
      <w:pPr>
        <w:pStyle w:val="Heading2"/>
      </w:pPr>
      <w:r>
        <w:t>20.1 Second Normal Form (2NF)</w:t>
      </w:r>
    </w:p>
    <w:p>
      <w:r>
        <w:t>Partial dependencies are removed by separating league, season, team, venue and fixture data. Fixture-specific attributes remain dependent on FixtureID.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Table</w:t>
            </w:r>
          </w:p>
        </w:tc>
        <w:tc>
          <w:tcPr>
            <w:tcW w:type="dxa" w:w="3312"/>
            <w:shd w:fill="D9EAF7"/>
          </w:tcPr>
          <w:p>
            <w:r>
              <w:rPr>
                <w:b/>
                <w:sz w:val="18"/>
              </w:rPr>
              <w:t>Key</w:t>
            </w:r>
          </w:p>
        </w:tc>
        <w:tc>
          <w:tcPr>
            <w:tcW w:type="dxa" w:w="3312"/>
            <w:shd w:fill="D9EAF7"/>
          </w:tcPr>
          <w:p>
            <w:r>
              <w:rPr>
                <w:b/>
                <w:sz w:val="18"/>
              </w:rPr>
              <w:t>Main Attributes</w:t>
            </w:r>
          </w:p>
        </w:tc>
      </w:tr>
      <w:tr>
        <w:tc>
          <w:tcPr>
            <w:tcW w:type="dxa" w:w="3312"/>
            <w:vAlign w:val="center"/>
          </w:tcPr>
          <w:p>
            <w:r>
              <w:rPr>
                <w:b w:val="0"/>
                <w:sz w:val="18"/>
              </w:rPr>
              <w:t>League</w:t>
            </w:r>
          </w:p>
        </w:tc>
        <w:tc>
          <w:tcPr>
            <w:tcW w:type="dxa" w:w="3312"/>
            <w:vAlign w:val="center"/>
          </w:tcPr>
          <w:p>
            <w:r>
              <w:rPr>
                <w:b w:val="0"/>
                <w:sz w:val="18"/>
              </w:rPr>
              <w:t>LeagueID</w:t>
            </w:r>
          </w:p>
        </w:tc>
        <w:tc>
          <w:tcPr>
            <w:tcW w:type="dxa" w:w="3312"/>
            <w:vAlign w:val="center"/>
          </w:tcPr>
          <w:p>
            <w:r>
              <w:rPr>
                <w:b w:val="0"/>
                <w:sz w:val="18"/>
              </w:rPr>
              <w:t>LeagueName, Format</w:t>
            </w:r>
          </w:p>
        </w:tc>
      </w:tr>
      <w:tr>
        <w:tc>
          <w:tcPr>
            <w:tcW w:type="dxa" w:w="3312"/>
            <w:vAlign w:val="center"/>
          </w:tcPr>
          <w:p>
            <w:r>
              <w:rPr>
                <w:b w:val="0"/>
                <w:sz w:val="18"/>
              </w:rPr>
              <w:t>Season</w:t>
            </w:r>
          </w:p>
        </w:tc>
        <w:tc>
          <w:tcPr>
            <w:tcW w:type="dxa" w:w="3312"/>
            <w:vAlign w:val="center"/>
          </w:tcPr>
          <w:p>
            <w:r>
              <w:rPr>
                <w:b w:val="0"/>
                <w:sz w:val="18"/>
              </w:rPr>
              <w:t>SeasonID</w:t>
            </w:r>
          </w:p>
        </w:tc>
        <w:tc>
          <w:tcPr>
            <w:tcW w:type="dxa" w:w="3312"/>
            <w:vAlign w:val="center"/>
          </w:tcPr>
          <w:p>
            <w:r>
              <w:rPr>
                <w:b w:val="0"/>
                <w:sz w:val="18"/>
              </w:rPr>
              <w:t>LeagueID, SeasonYear, Status</w:t>
            </w:r>
          </w:p>
        </w:tc>
      </w:tr>
      <w:tr>
        <w:tc>
          <w:tcPr>
            <w:tcW w:type="dxa" w:w="3312"/>
            <w:vAlign w:val="center"/>
          </w:tcPr>
          <w:p>
            <w:r>
              <w:rPr>
                <w:b w:val="0"/>
                <w:sz w:val="18"/>
              </w:rPr>
              <w:t>Team</w:t>
            </w:r>
          </w:p>
        </w:tc>
        <w:tc>
          <w:tcPr>
            <w:tcW w:type="dxa" w:w="3312"/>
            <w:vAlign w:val="center"/>
          </w:tcPr>
          <w:p>
            <w:r>
              <w:rPr>
                <w:b w:val="0"/>
                <w:sz w:val="18"/>
              </w:rPr>
              <w:t>TeamID</w:t>
            </w:r>
          </w:p>
        </w:tc>
        <w:tc>
          <w:tcPr>
            <w:tcW w:type="dxa" w:w="3312"/>
            <w:vAlign w:val="center"/>
          </w:tcPr>
          <w:p>
            <w:r>
              <w:rPr>
                <w:b w:val="0"/>
                <w:sz w:val="18"/>
              </w:rPr>
              <w:t>TeamName, City, Status</w:t>
            </w:r>
          </w:p>
        </w:tc>
      </w:tr>
      <w:tr>
        <w:tc>
          <w:tcPr>
            <w:tcW w:type="dxa" w:w="3312"/>
            <w:vAlign w:val="center"/>
          </w:tcPr>
          <w:p>
            <w:r>
              <w:rPr>
                <w:b w:val="0"/>
                <w:sz w:val="18"/>
              </w:rPr>
              <w:t>Venue</w:t>
            </w:r>
          </w:p>
        </w:tc>
        <w:tc>
          <w:tcPr>
            <w:tcW w:type="dxa" w:w="3312"/>
            <w:vAlign w:val="center"/>
          </w:tcPr>
          <w:p>
            <w:r>
              <w:rPr>
                <w:b w:val="0"/>
                <w:sz w:val="18"/>
              </w:rPr>
              <w:t>VenueID</w:t>
            </w:r>
          </w:p>
        </w:tc>
        <w:tc>
          <w:tcPr>
            <w:tcW w:type="dxa" w:w="3312"/>
            <w:vAlign w:val="center"/>
          </w:tcPr>
          <w:p>
            <w:r>
              <w:rPr>
                <w:b w:val="0"/>
                <w:sz w:val="18"/>
              </w:rPr>
              <w:t>VenueName, Location</w:t>
            </w:r>
          </w:p>
        </w:tc>
      </w:tr>
      <w:tr>
        <w:tc>
          <w:tcPr>
            <w:tcW w:type="dxa" w:w="3312"/>
            <w:vAlign w:val="center"/>
          </w:tcPr>
          <w:p>
            <w:r>
              <w:rPr>
                <w:b w:val="0"/>
                <w:sz w:val="18"/>
              </w:rPr>
              <w:t>Fixture</w:t>
            </w:r>
          </w:p>
        </w:tc>
        <w:tc>
          <w:tcPr>
            <w:tcW w:type="dxa" w:w="3312"/>
            <w:vAlign w:val="center"/>
          </w:tcPr>
          <w:p>
            <w:r>
              <w:rPr>
                <w:b w:val="0"/>
                <w:sz w:val="18"/>
              </w:rPr>
              <w:t>FixtureID</w:t>
            </w:r>
          </w:p>
        </w:tc>
        <w:tc>
          <w:tcPr>
            <w:tcW w:type="dxa" w:w="3312"/>
            <w:vAlign w:val="center"/>
          </w:tcPr>
          <w:p>
            <w:r>
              <w:rPr>
                <w:b w:val="0"/>
                <w:sz w:val="18"/>
              </w:rPr>
              <w:t>SeasonID, HomeTeamID, AwayTeamID, RoundNo, MatchDate, VenueID, Status</w:t>
            </w:r>
          </w:p>
        </w:tc>
      </w:tr>
    </w:tbl>
    <w:p>
      <w:pPr>
        <w:pStyle w:val="Heading2"/>
      </w:pPr>
      <w:r>
        <w:t>20.2 Third Normal Form (3NF)</w:t>
      </w:r>
    </w:p>
    <w:p>
      <w:r>
        <w:t>Transitive dependencies are removed. For example, LeagueName is stored only in League, and TeamName is stored only in Team. Fixture stores foreign keys rather than repeating descriptive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3NF Table</w:t>
            </w:r>
          </w:p>
        </w:tc>
        <w:tc>
          <w:tcPr>
            <w:tcW w:type="dxa" w:w="3312"/>
            <w:shd w:fill="D9EAF7"/>
          </w:tcPr>
          <w:p>
            <w:r>
              <w:rPr>
                <w:b/>
                <w:sz w:val="18"/>
              </w:rPr>
              <w:t>Primary Key</w:t>
            </w:r>
          </w:p>
        </w:tc>
        <w:tc>
          <w:tcPr>
            <w:tcW w:type="dxa" w:w="3312"/>
            <w:shd w:fill="D9EAF7"/>
          </w:tcPr>
          <w:p>
            <w:r>
              <w:rPr>
                <w:b/>
                <w:sz w:val="18"/>
              </w:rPr>
              <w:t>Foreign Keys</w:t>
            </w:r>
          </w:p>
        </w:tc>
      </w:tr>
      <w:tr>
        <w:tc>
          <w:tcPr>
            <w:tcW w:type="dxa" w:w="3312"/>
            <w:vAlign w:val="center"/>
          </w:tcPr>
          <w:p>
            <w:r>
              <w:rPr>
                <w:b w:val="0"/>
                <w:sz w:val="18"/>
              </w:rPr>
              <w:t>League</w:t>
            </w:r>
          </w:p>
        </w:tc>
        <w:tc>
          <w:tcPr>
            <w:tcW w:type="dxa" w:w="3312"/>
            <w:vAlign w:val="center"/>
          </w:tcPr>
          <w:p>
            <w:r>
              <w:rPr>
                <w:b w:val="0"/>
                <w:sz w:val="18"/>
              </w:rPr>
              <w:t>LeagueID</w:t>
            </w:r>
          </w:p>
        </w:tc>
        <w:tc>
          <w:tcPr>
            <w:tcW w:type="dxa" w:w="3312"/>
            <w:vAlign w:val="center"/>
          </w:tcPr>
          <w:p>
            <w:r>
              <w:rPr>
                <w:b w:val="0"/>
                <w:sz w:val="18"/>
              </w:rPr>
              <w:t>—</w:t>
            </w:r>
          </w:p>
        </w:tc>
      </w:tr>
      <w:tr>
        <w:tc>
          <w:tcPr>
            <w:tcW w:type="dxa" w:w="3312"/>
            <w:vAlign w:val="center"/>
          </w:tcPr>
          <w:p>
            <w:r>
              <w:rPr>
                <w:b w:val="0"/>
                <w:sz w:val="18"/>
              </w:rPr>
              <w:t>Season</w:t>
            </w:r>
          </w:p>
        </w:tc>
        <w:tc>
          <w:tcPr>
            <w:tcW w:type="dxa" w:w="3312"/>
            <w:vAlign w:val="center"/>
          </w:tcPr>
          <w:p>
            <w:r>
              <w:rPr>
                <w:b w:val="0"/>
                <w:sz w:val="18"/>
              </w:rPr>
              <w:t>SeasonID</w:t>
            </w:r>
          </w:p>
        </w:tc>
        <w:tc>
          <w:tcPr>
            <w:tcW w:type="dxa" w:w="3312"/>
            <w:vAlign w:val="center"/>
          </w:tcPr>
          <w:p>
            <w:r>
              <w:rPr>
                <w:b w:val="0"/>
                <w:sz w:val="18"/>
              </w:rPr>
              <w:t>LeagueID</w:t>
            </w:r>
          </w:p>
        </w:tc>
      </w:tr>
      <w:tr>
        <w:tc>
          <w:tcPr>
            <w:tcW w:type="dxa" w:w="3312"/>
            <w:vAlign w:val="center"/>
          </w:tcPr>
          <w:p>
            <w:r>
              <w:rPr>
                <w:b w:val="0"/>
                <w:sz w:val="18"/>
              </w:rPr>
              <w:t>Team</w:t>
            </w:r>
          </w:p>
        </w:tc>
        <w:tc>
          <w:tcPr>
            <w:tcW w:type="dxa" w:w="3312"/>
            <w:vAlign w:val="center"/>
          </w:tcPr>
          <w:p>
            <w:r>
              <w:rPr>
                <w:b w:val="0"/>
                <w:sz w:val="18"/>
              </w:rPr>
              <w:t>TeamID</w:t>
            </w:r>
          </w:p>
        </w:tc>
        <w:tc>
          <w:tcPr>
            <w:tcW w:type="dxa" w:w="3312"/>
            <w:vAlign w:val="center"/>
          </w:tcPr>
          <w:p>
            <w:r>
              <w:rPr>
                <w:b w:val="0"/>
                <w:sz w:val="18"/>
              </w:rPr>
              <w:t>—</w:t>
            </w:r>
          </w:p>
        </w:tc>
      </w:tr>
      <w:tr>
        <w:tc>
          <w:tcPr>
            <w:tcW w:type="dxa" w:w="3312"/>
            <w:vAlign w:val="center"/>
          </w:tcPr>
          <w:p>
            <w:r>
              <w:rPr>
                <w:b w:val="0"/>
                <w:sz w:val="18"/>
              </w:rPr>
              <w:t>Venue</w:t>
            </w:r>
          </w:p>
        </w:tc>
        <w:tc>
          <w:tcPr>
            <w:tcW w:type="dxa" w:w="3312"/>
            <w:vAlign w:val="center"/>
          </w:tcPr>
          <w:p>
            <w:r>
              <w:rPr>
                <w:b w:val="0"/>
                <w:sz w:val="18"/>
              </w:rPr>
              <w:t>VenueID</w:t>
            </w:r>
          </w:p>
        </w:tc>
        <w:tc>
          <w:tcPr>
            <w:tcW w:type="dxa" w:w="3312"/>
            <w:vAlign w:val="center"/>
          </w:tcPr>
          <w:p>
            <w:r>
              <w:rPr>
                <w:b w:val="0"/>
                <w:sz w:val="18"/>
              </w:rPr>
              <w:t>—</w:t>
            </w:r>
          </w:p>
        </w:tc>
      </w:tr>
      <w:tr>
        <w:tc>
          <w:tcPr>
            <w:tcW w:type="dxa" w:w="3312"/>
            <w:vAlign w:val="center"/>
          </w:tcPr>
          <w:p>
            <w:r>
              <w:rPr>
                <w:b w:val="0"/>
                <w:sz w:val="18"/>
              </w:rPr>
              <w:t>Fixture</w:t>
            </w:r>
          </w:p>
        </w:tc>
        <w:tc>
          <w:tcPr>
            <w:tcW w:type="dxa" w:w="3312"/>
            <w:vAlign w:val="center"/>
          </w:tcPr>
          <w:p>
            <w:r>
              <w:rPr>
                <w:b w:val="0"/>
                <w:sz w:val="18"/>
              </w:rPr>
              <w:t>FixtureID</w:t>
            </w:r>
          </w:p>
        </w:tc>
        <w:tc>
          <w:tcPr>
            <w:tcW w:type="dxa" w:w="3312"/>
            <w:vAlign w:val="center"/>
          </w:tcPr>
          <w:p>
            <w:r>
              <w:rPr>
                <w:b w:val="0"/>
                <w:sz w:val="18"/>
              </w:rPr>
              <w:t>SeasonID, HomeTeamID, AwayTeamID, VenueID</w:t>
            </w:r>
          </w:p>
        </w:tc>
      </w:tr>
      <w:tr>
        <w:tc>
          <w:tcPr>
            <w:tcW w:type="dxa" w:w="3312"/>
            <w:vAlign w:val="center"/>
          </w:tcPr>
          <w:p>
            <w:r>
              <w:rPr>
                <w:b w:val="0"/>
                <w:sz w:val="18"/>
              </w:rPr>
              <w:t>User</w:t>
            </w:r>
          </w:p>
        </w:tc>
        <w:tc>
          <w:tcPr>
            <w:tcW w:type="dxa" w:w="3312"/>
            <w:vAlign w:val="center"/>
          </w:tcPr>
          <w:p>
            <w:r>
              <w:rPr>
                <w:b w:val="0"/>
                <w:sz w:val="18"/>
              </w:rPr>
              <w:t>UserID</w:t>
            </w:r>
          </w:p>
        </w:tc>
        <w:tc>
          <w:tcPr>
            <w:tcW w:type="dxa" w:w="3312"/>
            <w:vAlign w:val="center"/>
          </w:tcPr>
          <w:p>
            <w:r>
              <w:rPr>
                <w:b w:val="0"/>
                <w:sz w:val="18"/>
              </w:rPr>
              <w:t>—</w:t>
            </w:r>
          </w:p>
        </w:tc>
      </w:tr>
      <w:tr>
        <w:tc>
          <w:tcPr>
            <w:tcW w:type="dxa" w:w="3312"/>
            <w:vAlign w:val="center"/>
          </w:tcPr>
          <w:p>
            <w:r>
              <w:rPr>
                <w:b w:val="0"/>
                <w:sz w:val="18"/>
              </w:rPr>
              <w:t>AuditLog</w:t>
            </w:r>
          </w:p>
        </w:tc>
        <w:tc>
          <w:tcPr>
            <w:tcW w:type="dxa" w:w="3312"/>
            <w:vAlign w:val="center"/>
          </w:tcPr>
          <w:p>
            <w:r>
              <w:rPr>
                <w:b w:val="0"/>
                <w:sz w:val="18"/>
              </w:rPr>
              <w:t>AuditID</w:t>
            </w:r>
          </w:p>
        </w:tc>
        <w:tc>
          <w:tcPr>
            <w:tcW w:type="dxa" w:w="3312"/>
            <w:vAlign w:val="center"/>
          </w:tcPr>
          <w:p>
            <w:r>
              <w:rPr>
                <w:b w:val="0"/>
                <w:sz w:val="18"/>
              </w:rPr>
              <w:t>UserID, FixtureID</w:t>
            </w:r>
          </w:p>
        </w:tc>
      </w:tr>
    </w:tbl>
    <w:p>
      <w:r>
        <w:br w:type="page"/>
      </w:r>
    </w:p>
    <w:p>
      <w:pPr>
        <w:pStyle w:val="Heading1"/>
      </w:pPr>
      <w:r>
        <w:t>21. Entity Relationship Diagram (ERD)</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760720" cy="3456432"/>
                    </a:xfrm>
                    <a:prstGeom prst="rect"/>
                  </pic:spPr>
                </pic:pic>
              </a:graphicData>
            </a:graphic>
          </wp:inline>
        </w:drawing>
      </w:r>
    </w:p>
    <w:p>
      <w:pPr>
        <w:jc w:val="center"/>
      </w:pPr>
      <w:r>
        <w:rPr>
          <w:i/>
        </w:rPr>
        <w:t>Figure 21.1 — Logical ERD</w:t>
      </w:r>
    </w:p>
    <w:p>
      <w:pPr>
        <w:pStyle w:val="Heading2"/>
      </w:pPr>
      <w:r>
        <w:t>21.1 Main Relationships</w:t>
      </w:r>
    </w:p>
    <w:p>
      <w:pPr>
        <w:pStyle w:val="ListBullet"/>
      </w:pPr>
      <w:r>
        <w:t>One League can have many Seasons.</w:t>
      </w:r>
    </w:p>
    <w:p>
      <w:pPr>
        <w:pStyle w:val="ListBullet"/>
      </w:pPr>
      <w:r>
        <w:t>One Season can contain many Fixtures.</w:t>
      </w:r>
    </w:p>
    <w:p>
      <w:pPr>
        <w:pStyle w:val="ListBullet"/>
      </w:pPr>
      <w:r>
        <w:t>A Team can appear in many Fixtures as home team and many Fixtures as away team.</w:t>
      </w:r>
    </w:p>
    <w:p>
      <w:pPr>
        <w:pStyle w:val="ListBullet"/>
      </w:pPr>
      <w:r>
        <w:t>One Venue can host many Fixtures.</w:t>
      </w:r>
    </w:p>
    <w:p>
      <w:pPr>
        <w:pStyle w:val="ListBullet"/>
      </w:pPr>
      <w:r>
        <w:t>One Admin/User can create or publish many fixtures.</w:t>
      </w:r>
    </w:p>
    <w:p>
      <w:pPr>
        <w:pStyle w:val="ListBullet"/>
      </w:pPr>
      <w:r>
        <w:t>Audit records preserve important changes to official fixtures.</w:t>
      </w:r>
    </w:p>
    <w:p>
      <w:r>
        <w:br w:type="page"/>
      </w:r>
    </w:p>
    <w:p>
      <w:pPr>
        <w:pStyle w:val="Heading1"/>
      </w:pPr>
      <w:r>
        <w:t>22. UML – Use Case Diagram</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760720" cy="3456432"/>
                    </a:xfrm>
                    <a:prstGeom prst="rect"/>
                  </pic:spPr>
                </pic:pic>
              </a:graphicData>
            </a:graphic>
          </wp:inline>
        </w:drawing>
      </w:r>
    </w:p>
    <w:p>
      <w:pPr>
        <w:jc w:val="center"/>
      </w:pPr>
      <w:r>
        <w:rPr>
          <w:i/>
        </w:rPr>
        <w:t>Figure 22.1 — Use Case Diagram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Actor</w:t>
            </w:r>
          </w:p>
        </w:tc>
        <w:tc>
          <w:tcPr>
            <w:tcW w:type="dxa" w:w="4968"/>
            <w:shd w:fill="D9EAF7"/>
          </w:tcPr>
          <w:p>
            <w:r>
              <w:rPr>
                <w:b/>
                <w:sz w:val="18"/>
              </w:rPr>
              <w:t>Use Cases</w:t>
            </w:r>
          </w:p>
        </w:tc>
      </w:tr>
      <w:tr>
        <w:tc>
          <w:tcPr>
            <w:tcW w:type="dxa" w:w="4968"/>
            <w:vAlign w:val="center"/>
          </w:tcPr>
          <w:p>
            <w:r>
              <w:rPr>
                <w:b w:val="0"/>
                <w:sz w:val="18"/>
              </w:rPr>
              <w:t>League Admin</w:t>
            </w:r>
          </w:p>
        </w:tc>
        <w:tc>
          <w:tcPr>
            <w:tcW w:type="dxa" w:w="4968"/>
            <w:vAlign w:val="center"/>
          </w:tcPr>
          <w:p>
            <w:r>
              <w:rPr>
                <w:b w:val="0"/>
                <w:sz w:val="18"/>
              </w:rPr>
              <w:t>Login, Manage League, Manage Teams, Generate Fixtures, Validate Conflicts, Publish Schedule, Export Reports</w:t>
            </w:r>
          </w:p>
        </w:tc>
      </w:tr>
      <w:tr>
        <w:tc>
          <w:tcPr>
            <w:tcW w:type="dxa" w:w="4968"/>
            <w:vAlign w:val="center"/>
          </w:tcPr>
          <w:p>
            <w:r>
              <w:rPr>
                <w:b w:val="0"/>
                <w:sz w:val="18"/>
              </w:rPr>
              <w:t>Team Manager</w:t>
            </w:r>
          </w:p>
        </w:tc>
        <w:tc>
          <w:tcPr>
            <w:tcW w:type="dxa" w:w="4968"/>
            <w:vAlign w:val="center"/>
          </w:tcPr>
          <w:p>
            <w:r>
              <w:rPr>
                <w:b w:val="0"/>
                <w:sz w:val="18"/>
              </w:rPr>
              <w:t>Login, View Team Fixtures, View Updates</w:t>
            </w:r>
          </w:p>
        </w:tc>
      </w:tr>
      <w:tr>
        <w:tc>
          <w:tcPr>
            <w:tcW w:type="dxa" w:w="4968"/>
            <w:vAlign w:val="center"/>
          </w:tcPr>
          <w:p>
            <w:r>
              <w:rPr>
                <w:b w:val="0"/>
                <w:sz w:val="18"/>
              </w:rPr>
              <w:t>Viewer</w:t>
            </w:r>
          </w:p>
        </w:tc>
        <w:tc>
          <w:tcPr>
            <w:tcW w:type="dxa" w:w="4968"/>
            <w:vAlign w:val="center"/>
          </w:tcPr>
          <w:p>
            <w:r>
              <w:rPr>
                <w:b w:val="0"/>
                <w:sz w:val="18"/>
              </w:rPr>
              <w:t>View Published Fixtures, Search/Filter Schedule</w:t>
            </w:r>
          </w:p>
        </w:tc>
      </w:tr>
    </w:tbl>
    <w:p>
      <w:r>
        <w:br w:type="page"/>
      </w:r>
    </w:p>
    <w:p>
      <w:pPr>
        <w:pStyle w:val="Heading1"/>
      </w:pPr>
      <w:r>
        <w:t>23. UML – Class Diagram</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class.png"/>
                    <pic:cNvPicPr/>
                  </pic:nvPicPr>
                  <pic:blipFill>
                    <a:blip r:embed="rId19"/>
                    <a:stretch>
                      <a:fillRect/>
                    </a:stretch>
                  </pic:blipFill>
                  <pic:spPr>
                    <a:xfrm>
                      <a:off x="0" y="0"/>
                      <a:ext cx="5760720" cy="3456432"/>
                    </a:xfrm>
                    <a:prstGeom prst="rect"/>
                  </pic:spPr>
                </pic:pic>
              </a:graphicData>
            </a:graphic>
          </wp:inline>
        </w:drawing>
      </w:r>
    </w:p>
    <w:p>
      <w:pPr>
        <w:jc w:val="center"/>
      </w:pPr>
      <w:r>
        <w:rPr>
          <w:i/>
        </w:rPr>
        <w:t>Figure 23.1 — Class Diagram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Class</w:t>
            </w:r>
          </w:p>
        </w:tc>
        <w:tc>
          <w:tcPr>
            <w:tcW w:type="dxa" w:w="3312"/>
            <w:shd w:fill="D9EAF7"/>
          </w:tcPr>
          <w:p>
            <w:r>
              <w:rPr>
                <w:b/>
                <w:sz w:val="18"/>
              </w:rPr>
              <w:t>Important Attributes</w:t>
            </w:r>
          </w:p>
        </w:tc>
        <w:tc>
          <w:tcPr>
            <w:tcW w:type="dxa" w:w="3312"/>
            <w:shd w:fill="D9EAF7"/>
          </w:tcPr>
          <w:p>
            <w:r>
              <w:rPr>
                <w:b/>
                <w:sz w:val="18"/>
              </w:rPr>
              <w:t>Important Methods</w:t>
            </w:r>
          </w:p>
        </w:tc>
      </w:tr>
      <w:tr>
        <w:tc>
          <w:tcPr>
            <w:tcW w:type="dxa" w:w="3312"/>
            <w:vAlign w:val="center"/>
          </w:tcPr>
          <w:p>
            <w:r>
              <w:rPr>
                <w:b w:val="0"/>
                <w:sz w:val="18"/>
              </w:rPr>
              <w:t>League</w:t>
            </w:r>
          </w:p>
        </w:tc>
        <w:tc>
          <w:tcPr>
            <w:tcW w:type="dxa" w:w="3312"/>
            <w:vAlign w:val="center"/>
          </w:tcPr>
          <w:p>
            <w:r>
              <w:rPr>
                <w:b w:val="0"/>
                <w:sz w:val="18"/>
              </w:rPr>
              <w:t>leagueId, name, format</w:t>
            </w:r>
          </w:p>
        </w:tc>
        <w:tc>
          <w:tcPr>
            <w:tcW w:type="dxa" w:w="3312"/>
            <w:vAlign w:val="center"/>
          </w:tcPr>
          <w:p>
            <w:r>
              <w:rPr>
                <w:b w:val="0"/>
                <w:sz w:val="18"/>
              </w:rPr>
              <w:t>addTeam(), createSeason()</w:t>
            </w:r>
          </w:p>
        </w:tc>
      </w:tr>
      <w:tr>
        <w:tc>
          <w:tcPr>
            <w:tcW w:type="dxa" w:w="3312"/>
            <w:vAlign w:val="center"/>
          </w:tcPr>
          <w:p>
            <w:r>
              <w:rPr>
                <w:b w:val="0"/>
                <w:sz w:val="18"/>
              </w:rPr>
              <w:t>Season</w:t>
            </w:r>
          </w:p>
        </w:tc>
        <w:tc>
          <w:tcPr>
            <w:tcW w:type="dxa" w:w="3312"/>
            <w:vAlign w:val="center"/>
          </w:tcPr>
          <w:p>
            <w:r>
              <w:rPr>
                <w:b w:val="0"/>
                <w:sz w:val="18"/>
              </w:rPr>
              <w:t>seasonId, year, status</w:t>
            </w:r>
          </w:p>
        </w:tc>
        <w:tc>
          <w:tcPr>
            <w:tcW w:type="dxa" w:w="3312"/>
            <w:vAlign w:val="center"/>
          </w:tcPr>
          <w:p>
            <w:r>
              <w:rPr>
                <w:b w:val="0"/>
                <w:sz w:val="18"/>
              </w:rPr>
              <w:t>generateFixtures(), publish()</w:t>
            </w:r>
          </w:p>
        </w:tc>
      </w:tr>
      <w:tr>
        <w:tc>
          <w:tcPr>
            <w:tcW w:type="dxa" w:w="3312"/>
            <w:vAlign w:val="center"/>
          </w:tcPr>
          <w:p>
            <w:r>
              <w:rPr>
                <w:b w:val="0"/>
                <w:sz w:val="18"/>
              </w:rPr>
              <w:t>Team</w:t>
            </w:r>
          </w:p>
        </w:tc>
        <w:tc>
          <w:tcPr>
            <w:tcW w:type="dxa" w:w="3312"/>
            <w:vAlign w:val="center"/>
          </w:tcPr>
          <w:p>
            <w:r>
              <w:rPr>
                <w:b w:val="0"/>
                <w:sz w:val="18"/>
              </w:rPr>
              <w:t>teamId, name, city</w:t>
            </w:r>
          </w:p>
        </w:tc>
        <w:tc>
          <w:tcPr>
            <w:tcW w:type="dxa" w:w="3312"/>
            <w:vAlign w:val="center"/>
          </w:tcPr>
          <w:p>
            <w:r>
              <w:rPr>
                <w:b w:val="0"/>
                <w:sz w:val="18"/>
              </w:rPr>
              <w:t>getFixtures()</w:t>
            </w:r>
          </w:p>
        </w:tc>
      </w:tr>
      <w:tr>
        <w:tc>
          <w:tcPr>
            <w:tcW w:type="dxa" w:w="3312"/>
            <w:vAlign w:val="center"/>
          </w:tcPr>
          <w:p>
            <w:r>
              <w:rPr>
                <w:b w:val="0"/>
                <w:sz w:val="18"/>
              </w:rPr>
              <w:t>Fixture</w:t>
            </w:r>
          </w:p>
        </w:tc>
        <w:tc>
          <w:tcPr>
            <w:tcW w:type="dxa" w:w="3312"/>
            <w:vAlign w:val="center"/>
          </w:tcPr>
          <w:p>
            <w:r>
              <w:rPr>
                <w:b w:val="0"/>
                <w:sz w:val="18"/>
              </w:rPr>
              <w:t>fixtureId, round, date, status</w:t>
            </w:r>
          </w:p>
        </w:tc>
        <w:tc>
          <w:tcPr>
            <w:tcW w:type="dxa" w:w="3312"/>
            <w:vAlign w:val="center"/>
          </w:tcPr>
          <w:p>
            <w:r>
              <w:rPr>
                <w:b w:val="0"/>
                <w:sz w:val="18"/>
              </w:rPr>
              <w:t>validate(), updateStatus()</w:t>
            </w:r>
          </w:p>
        </w:tc>
      </w:tr>
      <w:tr>
        <w:tc>
          <w:tcPr>
            <w:tcW w:type="dxa" w:w="3312"/>
            <w:vAlign w:val="center"/>
          </w:tcPr>
          <w:p>
            <w:r>
              <w:rPr>
                <w:b w:val="0"/>
                <w:sz w:val="18"/>
              </w:rPr>
              <w:t>LeagueAdmin</w:t>
            </w:r>
          </w:p>
        </w:tc>
        <w:tc>
          <w:tcPr>
            <w:tcW w:type="dxa" w:w="3312"/>
            <w:vAlign w:val="center"/>
          </w:tcPr>
          <w:p>
            <w:r>
              <w:rPr>
                <w:b w:val="0"/>
                <w:sz w:val="18"/>
              </w:rPr>
              <w:t>adminId, name, email</w:t>
            </w:r>
          </w:p>
        </w:tc>
        <w:tc>
          <w:tcPr>
            <w:tcW w:type="dxa" w:w="3312"/>
            <w:vAlign w:val="center"/>
          </w:tcPr>
          <w:p>
            <w:r>
              <w:rPr>
                <w:b w:val="0"/>
                <w:sz w:val="18"/>
              </w:rPr>
              <w:t>login(), manageLeague(), publishSchedule()</w:t>
            </w:r>
          </w:p>
        </w:tc>
      </w:tr>
    </w:tbl>
    <w:p>
      <w:r>
        <w:br w:type="page"/>
      </w:r>
    </w:p>
    <w:p>
      <w:pPr>
        <w:pStyle w:val="Heading1"/>
      </w:pPr>
      <w:r>
        <w:t>24. UML – Sequence Diagram</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sequence.png"/>
                    <pic:cNvPicPr/>
                  </pic:nvPicPr>
                  <pic:blipFill>
                    <a:blip r:embed="rId20"/>
                    <a:stretch>
                      <a:fillRect/>
                    </a:stretch>
                  </pic:blipFill>
                  <pic:spPr>
                    <a:xfrm>
                      <a:off x="0" y="0"/>
                      <a:ext cx="5760720" cy="3456432"/>
                    </a:xfrm>
                    <a:prstGeom prst="rect"/>
                  </pic:spPr>
                </pic:pic>
              </a:graphicData>
            </a:graphic>
          </wp:inline>
        </w:drawing>
      </w:r>
    </w:p>
    <w:p>
      <w:pPr>
        <w:jc w:val="center"/>
      </w:pPr>
      <w:r>
        <w:rPr>
          <w:i/>
        </w:rPr>
        <w:t>Figure 24.1 — Sequence Diagram: Generate Fixtures</w:t>
      </w:r>
    </w:p>
    <w:p>
      <w:pPr>
        <w:pStyle w:val="ListNumber"/>
      </w:pPr>
      <w:r>
        <w:t>Administrator chooses a league/season and clicks Generate Fixtures.</w:t>
      </w:r>
    </w:p>
    <w:p>
      <w:pPr>
        <w:pStyle w:val="ListNumber"/>
      </w:pPr>
      <w:r>
        <w:t>UI sends a generation request to the Fixture Service.</w:t>
      </w:r>
    </w:p>
    <w:p>
      <w:pPr>
        <w:pStyle w:val="ListNumber"/>
      </w:pPr>
      <w:r>
        <w:t>Fixture Service reads active teams from the database.</w:t>
      </w:r>
    </w:p>
    <w:p>
      <w:pPr>
        <w:pStyle w:val="ListNumber"/>
      </w:pPr>
      <w:r>
        <w:t>The service creates pairings and assigns rounds.</w:t>
      </w:r>
    </w:p>
    <w:p>
      <w:pPr>
        <w:pStyle w:val="ListNumber"/>
      </w:pPr>
      <w:r>
        <w:t>The service checks conflicts and duplicate pairings.</w:t>
      </w:r>
    </w:p>
    <w:p>
      <w:pPr>
        <w:pStyle w:val="ListNumber"/>
      </w:pPr>
      <w:r>
        <w:t>Valid fixtures are saved to the database.</w:t>
      </w:r>
    </w:p>
    <w:p>
      <w:pPr>
        <w:pStyle w:val="ListNumber"/>
      </w:pPr>
      <w:r>
        <w:t>The UI displays the generated schedule and confirmation.</w:t>
      </w:r>
    </w:p>
    <w:p>
      <w:r>
        <w:br w:type="page"/>
      </w:r>
    </w:p>
    <w:p>
      <w:pPr>
        <w:pStyle w:val="Heading1"/>
      </w:pPr>
      <w:r>
        <w:t>25. Design (Project Specification)</w:t>
      </w:r>
    </w:p>
    <w:p>
      <w:pPr>
        <w:pStyle w:val="Heading2"/>
      </w:pPr>
      <w:r>
        <w:t>25.1 Architecture Design — Operational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Requirement</w:t>
            </w:r>
          </w:p>
        </w:tc>
        <w:tc>
          <w:tcPr>
            <w:tcW w:type="dxa" w:w="4968"/>
            <w:shd w:fill="D9EAF7"/>
          </w:tcPr>
          <w:p>
            <w:r>
              <w:rPr>
                <w:b/>
                <w:sz w:val="18"/>
              </w:rPr>
              <w:t>Specification</w:t>
            </w:r>
          </w:p>
        </w:tc>
      </w:tr>
      <w:tr>
        <w:tc>
          <w:tcPr>
            <w:tcW w:type="dxa" w:w="4968"/>
            <w:vAlign w:val="center"/>
          </w:tcPr>
          <w:p>
            <w:r>
              <w:rPr>
                <w:b w:val="0"/>
                <w:sz w:val="18"/>
              </w:rPr>
              <w:t>Technical Environment</w:t>
            </w:r>
          </w:p>
        </w:tc>
        <w:tc>
          <w:tcPr>
            <w:tcW w:type="dxa" w:w="4968"/>
            <w:vAlign w:val="center"/>
          </w:tcPr>
          <w:p>
            <w:r>
              <w:rPr>
                <w:b w:val="0"/>
                <w:sz w:val="18"/>
              </w:rPr>
              <w:t>Web browser, application server, relational database.</w:t>
            </w:r>
          </w:p>
        </w:tc>
      </w:tr>
      <w:tr>
        <w:tc>
          <w:tcPr>
            <w:tcW w:type="dxa" w:w="4968"/>
            <w:vAlign w:val="center"/>
          </w:tcPr>
          <w:p>
            <w:r>
              <w:rPr>
                <w:b w:val="0"/>
                <w:sz w:val="18"/>
              </w:rPr>
              <w:t>System Integration</w:t>
            </w:r>
          </w:p>
        </w:tc>
        <w:tc>
          <w:tcPr>
            <w:tcW w:type="dxa" w:w="4968"/>
            <w:vAlign w:val="center"/>
          </w:tcPr>
          <w:p>
            <w:r>
              <w:rPr>
                <w:b w:val="0"/>
                <w:sz w:val="18"/>
              </w:rPr>
              <w:t>Application layer communicates with database through secure APIs/services.</w:t>
            </w:r>
          </w:p>
        </w:tc>
      </w:tr>
      <w:tr>
        <w:tc>
          <w:tcPr>
            <w:tcW w:type="dxa" w:w="4968"/>
            <w:vAlign w:val="center"/>
          </w:tcPr>
          <w:p>
            <w:r>
              <w:rPr>
                <w:b w:val="0"/>
                <w:sz w:val="18"/>
              </w:rPr>
              <w:t>Portability</w:t>
            </w:r>
          </w:p>
        </w:tc>
        <w:tc>
          <w:tcPr>
            <w:tcW w:type="dxa" w:w="4968"/>
            <w:vAlign w:val="center"/>
          </w:tcPr>
          <w:p>
            <w:r>
              <w:rPr>
                <w:b w:val="0"/>
                <w:sz w:val="18"/>
              </w:rPr>
              <w:t>Responsive interface usable on desktop, tablet and mobile.</w:t>
            </w:r>
          </w:p>
        </w:tc>
      </w:tr>
      <w:tr>
        <w:tc>
          <w:tcPr>
            <w:tcW w:type="dxa" w:w="4968"/>
            <w:vAlign w:val="center"/>
          </w:tcPr>
          <w:p>
            <w:r>
              <w:rPr>
                <w:b w:val="0"/>
                <w:sz w:val="18"/>
              </w:rPr>
              <w:t>Maintainability</w:t>
            </w:r>
          </w:p>
        </w:tc>
        <w:tc>
          <w:tcPr>
            <w:tcW w:type="dxa" w:w="4968"/>
            <w:vAlign w:val="center"/>
          </w:tcPr>
          <w:p>
            <w:r>
              <w:rPr>
                <w:b w:val="0"/>
                <w:sz w:val="18"/>
              </w:rPr>
              <w:t>Layered structure: UI, business logic, data access.</w:t>
            </w:r>
          </w:p>
        </w:tc>
      </w:tr>
      <w:tr>
        <w:tc>
          <w:tcPr>
            <w:tcW w:type="dxa" w:w="4968"/>
            <w:vAlign w:val="center"/>
          </w:tcPr>
          <w:p>
            <w:r>
              <w:rPr>
                <w:b w:val="0"/>
                <w:sz w:val="18"/>
              </w:rPr>
              <w:t>Backup</w:t>
            </w:r>
          </w:p>
        </w:tc>
        <w:tc>
          <w:tcPr>
            <w:tcW w:type="dxa" w:w="4968"/>
            <w:vAlign w:val="center"/>
          </w:tcPr>
          <w:p>
            <w:r>
              <w:rPr>
                <w:b w:val="0"/>
                <w:sz w:val="18"/>
              </w:rPr>
              <w:t>Regular database backups and audit history.</w:t>
            </w:r>
          </w:p>
        </w:tc>
      </w:tr>
    </w:tbl>
    <w:p>
      <w:pPr>
        <w:pStyle w:val="Heading2"/>
      </w:pPr>
      <w:r>
        <w:t>25.2 Performance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Requirement</w:t>
            </w:r>
          </w:p>
        </w:tc>
        <w:tc>
          <w:tcPr>
            <w:tcW w:type="dxa" w:w="4968"/>
            <w:shd w:fill="D9EAF7"/>
          </w:tcPr>
          <w:p>
            <w:r>
              <w:rPr>
                <w:b/>
                <w:sz w:val="18"/>
              </w:rPr>
              <w:t>Target</w:t>
            </w:r>
          </w:p>
        </w:tc>
      </w:tr>
      <w:tr>
        <w:tc>
          <w:tcPr>
            <w:tcW w:type="dxa" w:w="4968"/>
            <w:vAlign w:val="center"/>
          </w:tcPr>
          <w:p>
            <w:r>
              <w:rPr>
                <w:b w:val="0"/>
                <w:sz w:val="18"/>
              </w:rPr>
              <w:t>Speed</w:t>
            </w:r>
          </w:p>
        </w:tc>
        <w:tc>
          <w:tcPr>
            <w:tcW w:type="dxa" w:w="4968"/>
            <w:vAlign w:val="center"/>
          </w:tcPr>
          <w:p>
            <w:r>
              <w:rPr>
                <w:b w:val="0"/>
                <w:sz w:val="18"/>
              </w:rPr>
              <w:t>Normal page actions should respond within a few seconds in the academic environment.</w:t>
            </w:r>
          </w:p>
        </w:tc>
      </w:tr>
      <w:tr>
        <w:tc>
          <w:tcPr>
            <w:tcW w:type="dxa" w:w="4968"/>
            <w:vAlign w:val="center"/>
          </w:tcPr>
          <w:p>
            <w:r>
              <w:rPr>
                <w:b w:val="0"/>
                <w:sz w:val="18"/>
              </w:rPr>
              <w:t>Capacity</w:t>
            </w:r>
          </w:p>
        </w:tc>
        <w:tc>
          <w:tcPr>
            <w:tcW w:type="dxa" w:w="4968"/>
            <w:vAlign w:val="center"/>
          </w:tcPr>
          <w:p>
            <w:r>
              <w:rPr>
                <w:b w:val="0"/>
                <w:sz w:val="18"/>
              </w:rPr>
              <w:t>Support typical league sizes such as 8–32 teams.</w:t>
            </w:r>
          </w:p>
        </w:tc>
      </w:tr>
      <w:tr>
        <w:tc>
          <w:tcPr>
            <w:tcW w:type="dxa" w:w="4968"/>
            <w:vAlign w:val="center"/>
          </w:tcPr>
          <w:p>
            <w:r>
              <w:rPr>
                <w:b w:val="0"/>
                <w:sz w:val="18"/>
              </w:rPr>
              <w:t>Availability</w:t>
            </w:r>
          </w:p>
        </w:tc>
        <w:tc>
          <w:tcPr>
            <w:tcW w:type="dxa" w:w="4968"/>
            <w:vAlign w:val="center"/>
          </w:tcPr>
          <w:p>
            <w:r>
              <w:rPr>
                <w:b w:val="0"/>
                <w:sz w:val="18"/>
              </w:rPr>
              <w:t>System should remain available during schedule publication periods.</w:t>
            </w:r>
          </w:p>
        </w:tc>
      </w:tr>
      <w:tr>
        <w:tc>
          <w:tcPr>
            <w:tcW w:type="dxa" w:w="4968"/>
            <w:vAlign w:val="center"/>
          </w:tcPr>
          <w:p>
            <w:r>
              <w:rPr>
                <w:b w:val="0"/>
                <w:sz w:val="18"/>
              </w:rPr>
              <w:t>Reliability</w:t>
            </w:r>
          </w:p>
        </w:tc>
        <w:tc>
          <w:tcPr>
            <w:tcW w:type="dxa" w:w="4968"/>
            <w:vAlign w:val="center"/>
          </w:tcPr>
          <w:p>
            <w:r>
              <w:rPr>
                <w:b w:val="0"/>
                <w:sz w:val="18"/>
              </w:rPr>
              <w:t>Generated fixture set must pass validation before publication.</w:t>
            </w:r>
          </w:p>
        </w:tc>
      </w:tr>
    </w:tbl>
    <w:p>
      <w:pPr>
        <w:pStyle w:val="Heading2"/>
      </w:pPr>
      <w:r>
        <w:t>25.3 Security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Requirement</w:t>
            </w:r>
          </w:p>
        </w:tc>
        <w:tc>
          <w:tcPr>
            <w:tcW w:type="dxa" w:w="4968"/>
            <w:shd w:fill="D9EAF7"/>
          </w:tcPr>
          <w:p>
            <w:r>
              <w:rPr>
                <w:b/>
                <w:sz w:val="18"/>
              </w:rPr>
              <w:t>Specification</w:t>
            </w:r>
          </w:p>
        </w:tc>
      </w:tr>
      <w:tr>
        <w:tc>
          <w:tcPr>
            <w:tcW w:type="dxa" w:w="4968"/>
            <w:vAlign w:val="center"/>
          </w:tcPr>
          <w:p>
            <w:r>
              <w:rPr>
                <w:b w:val="0"/>
                <w:sz w:val="18"/>
              </w:rPr>
              <w:t>Access Control</w:t>
            </w:r>
          </w:p>
        </w:tc>
        <w:tc>
          <w:tcPr>
            <w:tcW w:type="dxa" w:w="4968"/>
            <w:vAlign w:val="center"/>
          </w:tcPr>
          <w:p>
            <w:r>
              <w:rPr>
                <w:b w:val="0"/>
                <w:sz w:val="18"/>
              </w:rPr>
              <w:t>Role-based permissions.</w:t>
            </w:r>
          </w:p>
        </w:tc>
      </w:tr>
      <w:tr>
        <w:tc>
          <w:tcPr>
            <w:tcW w:type="dxa" w:w="4968"/>
            <w:vAlign w:val="center"/>
          </w:tcPr>
          <w:p>
            <w:r>
              <w:rPr>
                <w:b w:val="0"/>
                <w:sz w:val="18"/>
              </w:rPr>
              <w:t>Authentication</w:t>
            </w:r>
          </w:p>
        </w:tc>
        <w:tc>
          <w:tcPr>
            <w:tcW w:type="dxa" w:w="4968"/>
            <w:vAlign w:val="center"/>
          </w:tcPr>
          <w:p>
            <w:r>
              <w:rPr>
                <w:b w:val="0"/>
                <w:sz w:val="18"/>
              </w:rPr>
              <w:t>Secure login for administrators/team managers.</w:t>
            </w:r>
          </w:p>
        </w:tc>
      </w:tr>
      <w:tr>
        <w:tc>
          <w:tcPr>
            <w:tcW w:type="dxa" w:w="4968"/>
            <w:vAlign w:val="center"/>
          </w:tcPr>
          <w:p>
            <w:r>
              <w:rPr>
                <w:b w:val="0"/>
                <w:sz w:val="18"/>
              </w:rPr>
              <w:t>Encryption</w:t>
            </w:r>
          </w:p>
        </w:tc>
        <w:tc>
          <w:tcPr>
            <w:tcW w:type="dxa" w:w="4968"/>
            <w:vAlign w:val="center"/>
          </w:tcPr>
          <w:p>
            <w:r>
              <w:rPr>
                <w:b w:val="0"/>
                <w:sz w:val="18"/>
              </w:rPr>
              <w:t>HTTPS in deployment; passwords stored as hashes.</w:t>
            </w:r>
          </w:p>
        </w:tc>
      </w:tr>
      <w:tr>
        <w:tc>
          <w:tcPr>
            <w:tcW w:type="dxa" w:w="4968"/>
            <w:vAlign w:val="center"/>
          </w:tcPr>
          <w:p>
            <w:r>
              <w:rPr>
                <w:b w:val="0"/>
                <w:sz w:val="18"/>
              </w:rPr>
              <w:t>Audit</w:t>
            </w:r>
          </w:p>
        </w:tc>
        <w:tc>
          <w:tcPr>
            <w:tcW w:type="dxa" w:w="4968"/>
            <w:vAlign w:val="center"/>
          </w:tcPr>
          <w:p>
            <w:r>
              <w:rPr>
                <w:b w:val="0"/>
                <w:sz w:val="18"/>
              </w:rPr>
              <w:t>Record important schedule changes.</w:t>
            </w:r>
          </w:p>
        </w:tc>
      </w:tr>
      <w:tr>
        <w:tc>
          <w:tcPr>
            <w:tcW w:type="dxa" w:w="4968"/>
            <w:vAlign w:val="center"/>
          </w:tcPr>
          <w:p>
            <w:r>
              <w:rPr>
                <w:b w:val="0"/>
                <w:sz w:val="18"/>
              </w:rPr>
              <w:t>Virus/Abuse Control</w:t>
            </w:r>
          </w:p>
        </w:tc>
        <w:tc>
          <w:tcPr>
            <w:tcW w:type="dxa" w:w="4968"/>
            <w:vAlign w:val="center"/>
          </w:tcPr>
          <w:p>
            <w:r>
              <w:rPr>
                <w:b w:val="0"/>
                <w:sz w:val="18"/>
              </w:rPr>
              <w:t>Server-side validation, file restrictions and regular backups.</w:t>
            </w:r>
          </w:p>
        </w:tc>
      </w:tr>
    </w:tbl>
    <w:p>
      <w:r>
        <w:br w:type="page"/>
      </w:r>
    </w:p>
    <w:p>
      <w:pPr>
        <w:pStyle w:val="Heading1"/>
      </w:pPr>
      <w:r>
        <w:t>26. Data Storage Design</w:t>
      </w:r>
    </w:p>
    <w:p>
      <w:pPr>
        <w:pStyle w:val="Heading2"/>
      </w:pPr>
      <w:r>
        <w:t>26.1 Data Storage Format</w:t>
      </w:r>
    </w:p>
    <w:p>
      <w:r>
        <w:t>Relational database. Suggested tables: Users, Leagues, Seasons, Teams, Venues, Fixtures, AuditLogs.</w:t>
      </w:r>
    </w:p>
    <w:p>
      <w:pPr>
        <w:pStyle w:val="Heading2"/>
      </w:pPr>
      <w:r>
        <w:t>26.2 Physical Table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Table</w:t>
            </w:r>
          </w:p>
        </w:tc>
        <w:tc>
          <w:tcPr>
            <w:tcW w:type="dxa" w:w="3312"/>
            <w:shd w:fill="D9EAF7"/>
          </w:tcPr>
          <w:p>
            <w:r>
              <w:rPr>
                <w:b/>
                <w:sz w:val="18"/>
              </w:rPr>
              <w:t>Key</w:t>
            </w:r>
          </w:p>
        </w:tc>
        <w:tc>
          <w:tcPr>
            <w:tcW w:type="dxa" w:w="3312"/>
            <w:shd w:fill="D9EAF7"/>
          </w:tcPr>
          <w:p>
            <w:r>
              <w:rPr>
                <w:b/>
                <w:sz w:val="18"/>
              </w:rPr>
              <w:t>Fields</w:t>
            </w:r>
          </w:p>
        </w:tc>
      </w:tr>
      <w:tr>
        <w:tc>
          <w:tcPr>
            <w:tcW w:type="dxa" w:w="3312"/>
            <w:vAlign w:val="center"/>
          </w:tcPr>
          <w:p>
            <w:r>
              <w:rPr>
                <w:b w:val="0"/>
                <w:sz w:val="18"/>
              </w:rPr>
              <w:t>Leagues</w:t>
            </w:r>
          </w:p>
        </w:tc>
        <w:tc>
          <w:tcPr>
            <w:tcW w:type="dxa" w:w="3312"/>
            <w:vAlign w:val="center"/>
          </w:tcPr>
          <w:p>
            <w:r>
              <w:rPr>
                <w:b w:val="0"/>
                <w:sz w:val="18"/>
              </w:rPr>
              <w:t>LeagueID INT PK</w:t>
            </w:r>
          </w:p>
        </w:tc>
        <w:tc>
          <w:tcPr>
            <w:tcW w:type="dxa" w:w="3312"/>
            <w:vAlign w:val="center"/>
          </w:tcPr>
          <w:p>
            <w:r>
              <w:rPr>
                <w:b w:val="0"/>
                <w:sz w:val="18"/>
              </w:rPr>
              <w:t>Name VARCHAR(100), Format VARCHAR(20), Status VARCHAR(20)</w:t>
            </w:r>
          </w:p>
        </w:tc>
      </w:tr>
      <w:tr>
        <w:tc>
          <w:tcPr>
            <w:tcW w:type="dxa" w:w="3312"/>
            <w:vAlign w:val="center"/>
          </w:tcPr>
          <w:p>
            <w:r>
              <w:rPr>
                <w:b w:val="0"/>
                <w:sz w:val="18"/>
              </w:rPr>
              <w:t>Seasons</w:t>
            </w:r>
          </w:p>
        </w:tc>
        <w:tc>
          <w:tcPr>
            <w:tcW w:type="dxa" w:w="3312"/>
            <w:vAlign w:val="center"/>
          </w:tcPr>
          <w:p>
            <w:r>
              <w:rPr>
                <w:b w:val="0"/>
                <w:sz w:val="18"/>
              </w:rPr>
              <w:t>SeasonID INT PK</w:t>
            </w:r>
          </w:p>
        </w:tc>
        <w:tc>
          <w:tcPr>
            <w:tcW w:type="dxa" w:w="3312"/>
            <w:vAlign w:val="center"/>
          </w:tcPr>
          <w:p>
            <w:r>
              <w:rPr>
                <w:b w:val="0"/>
                <w:sz w:val="18"/>
              </w:rPr>
              <w:t>LeagueID INT FK, SeasonYear INT, Status VARCHAR(20)</w:t>
            </w:r>
          </w:p>
        </w:tc>
      </w:tr>
      <w:tr>
        <w:tc>
          <w:tcPr>
            <w:tcW w:type="dxa" w:w="3312"/>
            <w:vAlign w:val="center"/>
          </w:tcPr>
          <w:p>
            <w:r>
              <w:rPr>
                <w:b w:val="0"/>
                <w:sz w:val="18"/>
              </w:rPr>
              <w:t>Teams</w:t>
            </w:r>
          </w:p>
        </w:tc>
        <w:tc>
          <w:tcPr>
            <w:tcW w:type="dxa" w:w="3312"/>
            <w:vAlign w:val="center"/>
          </w:tcPr>
          <w:p>
            <w:r>
              <w:rPr>
                <w:b w:val="0"/>
                <w:sz w:val="18"/>
              </w:rPr>
              <w:t>TeamID INT PK</w:t>
            </w:r>
          </w:p>
        </w:tc>
        <w:tc>
          <w:tcPr>
            <w:tcW w:type="dxa" w:w="3312"/>
            <w:vAlign w:val="center"/>
          </w:tcPr>
          <w:p>
            <w:r>
              <w:rPr>
                <w:b w:val="0"/>
                <w:sz w:val="18"/>
              </w:rPr>
              <w:t>Name VARCHAR(100), City VARCHAR(100), Status VARCHAR(20)</w:t>
            </w:r>
          </w:p>
        </w:tc>
      </w:tr>
      <w:tr>
        <w:tc>
          <w:tcPr>
            <w:tcW w:type="dxa" w:w="3312"/>
            <w:vAlign w:val="center"/>
          </w:tcPr>
          <w:p>
            <w:r>
              <w:rPr>
                <w:b w:val="0"/>
                <w:sz w:val="18"/>
              </w:rPr>
              <w:t>Venues</w:t>
            </w:r>
          </w:p>
        </w:tc>
        <w:tc>
          <w:tcPr>
            <w:tcW w:type="dxa" w:w="3312"/>
            <w:vAlign w:val="center"/>
          </w:tcPr>
          <w:p>
            <w:r>
              <w:rPr>
                <w:b w:val="0"/>
                <w:sz w:val="18"/>
              </w:rPr>
              <w:t>VenueID INT PK</w:t>
            </w:r>
          </w:p>
        </w:tc>
        <w:tc>
          <w:tcPr>
            <w:tcW w:type="dxa" w:w="3312"/>
            <w:vAlign w:val="center"/>
          </w:tcPr>
          <w:p>
            <w:r>
              <w:rPr>
                <w:b w:val="0"/>
                <w:sz w:val="18"/>
              </w:rPr>
              <w:t>Name VARCHAR(100), Location VARCHAR(150)</w:t>
            </w:r>
          </w:p>
        </w:tc>
      </w:tr>
      <w:tr>
        <w:tc>
          <w:tcPr>
            <w:tcW w:type="dxa" w:w="3312"/>
            <w:vAlign w:val="center"/>
          </w:tcPr>
          <w:p>
            <w:r>
              <w:rPr>
                <w:b w:val="0"/>
                <w:sz w:val="18"/>
              </w:rPr>
              <w:t>Fixtures</w:t>
            </w:r>
          </w:p>
        </w:tc>
        <w:tc>
          <w:tcPr>
            <w:tcW w:type="dxa" w:w="3312"/>
            <w:vAlign w:val="center"/>
          </w:tcPr>
          <w:p>
            <w:r>
              <w:rPr>
                <w:b w:val="0"/>
                <w:sz w:val="18"/>
              </w:rPr>
              <w:t>FixtureID INT PK</w:t>
            </w:r>
          </w:p>
        </w:tc>
        <w:tc>
          <w:tcPr>
            <w:tcW w:type="dxa" w:w="3312"/>
            <w:vAlign w:val="center"/>
          </w:tcPr>
          <w:p>
            <w:r>
              <w:rPr>
                <w:b w:val="0"/>
                <w:sz w:val="18"/>
              </w:rPr>
              <w:t>SeasonID INT FK, HomeTeamID INT FK, AwayTeamID INT FK, RoundNo INT, MatchDate DATETIME, VenueID INT FK, Status VARCHAR(20)</w:t>
            </w:r>
          </w:p>
        </w:tc>
      </w:tr>
      <w:tr>
        <w:tc>
          <w:tcPr>
            <w:tcW w:type="dxa" w:w="3312"/>
            <w:vAlign w:val="center"/>
          </w:tcPr>
          <w:p>
            <w:r>
              <w:rPr>
                <w:b w:val="0"/>
                <w:sz w:val="18"/>
              </w:rPr>
              <w:t>Users</w:t>
            </w:r>
          </w:p>
        </w:tc>
        <w:tc>
          <w:tcPr>
            <w:tcW w:type="dxa" w:w="3312"/>
            <w:vAlign w:val="center"/>
          </w:tcPr>
          <w:p>
            <w:r>
              <w:rPr>
                <w:b w:val="0"/>
                <w:sz w:val="18"/>
              </w:rPr>
              <w:t>UserID INT PK</w:t>
            </w:r>
          </w:p>
        </w:tc>
        <w:tc>
          <w:tcPr>
            <w:tcW w:type="dxa" w:w="3312"/>
            <w:vAlign w:val="center"/>
          </w:tcPr>
          <w:p>
            <w:r>
              <w:rPr>
                <w:b w:val="0"/>
                <w:sz w:val="18"/>
              </w:rPr>
              <w:t>Name VARCHAR(100), Email VARCHAR(150), PasswordHash VARCHAR(255), Role VARCHAR(30)</w:t>
            </w:r>
          </w:p>
        </w:tc>
      </w:tr>
      <w:tr>
        <w:tc>
          <w:tcPr>
            <w:tcW w:type="dxa" w:w="3312"/>
            <w:vAlign w:val="center"/>
          </w:tcPr>
          <w:p>
            <w:r>
              <w:rPr>
                <w:b w:val="0"/>
                <w:sz w:val="18"/>
              </w:rPr>
              <w:t>AuditLogs</w:t>
            </w:r>
          </w:p>
        </w:tc>
        <w:tc>
          <w:tcPr>
            <w:tcW w:type="dxa" w:w="3312"/>
            <w:vAlign w:val="center"/>
          </w:tcPr>
          <w:p>
            <w:r>
              <w:rPr>
                <w:b w:val="0"/>
                <w:sz w:val="18"/>
              </w:rPr>
              <w:t>AuditID INT PK</w:t>
            </w:r>
          </w:p>
        </w:tc>
        <w:tc>
          <w:tcPr>
            <w:tcW w:type="dxa" w:w="3312"/>
            <w:vAlign w:val="center"/>
          </w:tcPr>
          <w:p>
            <w:r>
              <w:rPr>
                <w:b w:val="0"/>
                <w:sz w:val="18"/>
              </w:rPr>
              <w:t>UserID INT FK, FixtureID INT FK, Action VARCHAR(50), ActionDate DATETIME</w:t>
            </w:r>
          </w:p>
        </w:tc>
      </w:tr>
    </w:tbl>
    <w:p>
      <w:r>
        <w:br w:type="page"/>
      </w:r>
    </w:p>
    <w:p>
      <w:pPr>
        <w:pStyle w:val="Heading1"/>
      </w:pPr>
      <w:r>
        <w:t>27. Convert Logical ERD to Physical ERD</w:t>
      </w:r>
    </w:p>
    <w:p>
      <w:r>
        <w:t>The logical entities are converted to database tables with primary keys and foreign keys. Referential integrity is enforced between Seasons–Leagues, Fixtures–Seasons, Fixtures–Teams and Fixtures–Venues.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Relationship</w:t>
            </w:r>
          </w:p>
        </w:tc>
        <w:tc>
          <w:tcPr>
            <w:tcW w:type="dxa" w:w="3312"/>
            <w:shd w:fill="D9EAF7"/>
          </w:tcPr>
          <w:p>
            <w:r>
              <w:rPr>
                <w:b/>
                <w:sz w:val="18"/>
              </w:rPr>
              <w:t>Cardinality</w:t>
            </w:r>
          </w:p>
        </w:tc>
        <w:tc>
          <w:tcPr>
            <w:tcW w:type="dxa" w:w="3312"/>
            <w:shd w:fill="D9EAF7"/>
          </w:tcPr>
          <w:p>
            <w:r>
              <w:rPr>
                <w:b/>
                <w:sz w:val="18"/>
              </w:rPr>
              <w:t>Foreign Key</w:t>
            </w:r>
          </w:p>
        </w:tc>
      </w:tr>
      <w:tr>
        <w:tc>
          <w:tcPr>
            <w:tcW w:type="dxa" w:w="3312"/>
            <w:vAlign w:val="center"/>
          </w:tcPr>
          <w:p>
            <w:r>
              <w:rPr>
                <w:b w:val="0"/>
                <w:sz w:val="18"/>
              </w:rPr>
              <w:t>League → Season</w:t>
            </w:r>
          </w:p>
        </w:tc>
        <w:tc>
          <w:tcPr>
            <w:tcW w:type="dxa" w:w="3312"/>
            <w:vAlign w:val="center"/>
          </w:tcPr>
          <w:p>
            <w:r>
              <w:rPr>
                <w:b w:val="0"/>
                <w:sz w:val="18"/>
              </w:rPr>
              <w:t>1 : M</w:t>
            </w:r>
          </w:p>
        </w:tc>
        <w:tc>
          <w:tcPr>
            <w:tcW w:type="dxa" w:w="3312"/>
            <w:vAlign w:val="center"/>
          </w:tcPr>
          <w:p>
            <w:r>
              <w:rPr>
                <w:b w:val="0"/>
                <w:sz w:val="18"/>
              </w:rPr>
              <w:t>Season.LeagueID</w:t>
            </w:r>
          </w:p>
        </w:tc>
      </w:tr>
      <w:tr>
        <w:tc>
          <w:tcPr>
            <w:tcW w:type="dxa" w:w="3312"/>
            <w:vAlign w:val="center"/>
          </w:tcPr>
          <w:p>
            <w:r>
              <w:rPr>
                <w:b w:val="0"/>
                <w:sz w:val="18"/>
              </w:rPr>
              <w:t>Season → Fixture</w:t>
            </w:r>
          </w:p>
        </w:tc>
        <w:tc>
          <w:tcPr>
            <w:tcW w:type="dxa" w:w="3312"/>
            <w:vAlign w:val="center"/>
          </w:tcPr>
          <w:p>
            <w:r>
              <w:rPr>
                <w:b w:val="0"/>
                <w:sz w:val="18"/>
              </w:rPr>
              <w:t>1 : M</w:t>
            </w:r>
          </w:p>
        </w:tc>
        <w:tc>
          <w:tcPr>
            <w:tcW w:type="dxa" w:w="3312"/>
            <w:vAlign w:val="center"/>
          </w:tcPr>
          <w:p>
            <w:r>
              <w:rPr>
                <w:b w:val="0"/>
                <w:sz w:val="18"/>
              </w:rPr>
              <w:t>Fixture.SeasonID</w:t>
            </w:r>
          </w:p>
        </w:tc>
      </w:tr>
      <w:tr>
        <w:tc>
          <w:tcPr>
            <w:tcW w:type="dxa" w:w="3312"/>
            <w:vAlign w:val="center"/>
          </w:tcPr>
          <w:p>
            <w:r>
              <w:rPr>
                <w:b w:val="0"/>
                <w:sz w:val="18"/>
              </w:rPr>
              <w:t>Team → Fixture (Home)</w:t>
            </w:r>
          </w:p>
        </w:tc>
        <w:tc>
          <w:tcPr>
            <w:tcW w:type="dxa" w:w="3312"/>
            <w:vAlign w:val="center"/>
          </w:tcPr>
          <w:p>
            <w:r>
              <w:rPr>
                <w:b w:val="0"/>
                <w:sz w:val="18"/>
              </w:rPr>
              <w:t>1 : M</w:t>
            </w:r>
          </w:p>
        </w:tc>
        <w:tc>
          <w:tcPr>
            <w:tcW w:type="dxa" w:w="3312"/>
            <w:vAlign w:val="center"/>
          </w:tcPr>
          <w:p>
            <w:r>
              <w:rPr>
                <w:b w:val="0"/>
                <w:sz w:val="18"/>
              </w:rPr>
              <w:t>Fixture.HomeTeamID</w:t>
            </w:r>
          </w:p>
        </w:tc>
      </w:tr>
      <w:tr>
        <w:tc>
          <w:tcPr>
            <w:tcW w:type="dxa" w:w="3312"/>
            <w:vAlign w:val="center"/>
          </w:tcPr>
          <w:p>
            <w:r>
              <w:rPr>
                <w:b w:val="0"/>
                <w:sz w:val="18"/>
              </w:rPr>
              <w:t>Team → Fixture (Away)</w:t>
            </w:r>
          </w:p>
        </w:tc>
        <w:tc>
          <w:tcPr>
            <w:tcW w:type="dxa" w:w="3312"/>
            <w:vAlign w:val="center"/>
          </w:tcPr>
          <w:p>
            <w:r>
              <w:rPr>
                <w:b w:val="0"/>
                <w:sz w:val="18"/>
              </w:rPr>
              <w:t>1 : M</w:t>
            </w:r>
          </w:p>
        </w:tc>
        <w:tc>
          <w:tcPr>
            <w:tcW w:type="dxa" w:w="3312"/>
            <w:vAlign w:val="center"/>
          </w:tcPr>
          <w:p>
            <w:r>
              <w:rPr>
                <w:b w:val="0"/>
                <w:sz w:val="18"/>
              </w:rPr>
              <w:t>Fixture.AwayTeamID</w:t>
            </w:r>
          </w:p>
        </w:tc>
      </w:tr>
      <w:tr>
        <w:tc>
          <w:tcPr>
            <w:tcW w:type="dxa" w:w="3312"/>
            <w:vAlign w:val="center"/>
          </w:tcPr>
          <w:p>
            <w:r>
              <w:rPr>
                <w:b w:val="0"/>
                <w:sz w:val="18"/>
              </w:rPr>
              <w:t>Venue → Fixture</w:t>
            </w:r>
          </w:p>
        </w:tc>
        <w:tc>
          <w:tcPr>
            <w:tcW w:type="dxa" w:w="3312"/>
            <w:vAlign w:val="center"/>
          </w:tcPr>
          <w:p>
            <w:r>
              <w:rPr>
                <w:b w:val="0"/>
                <w:sz w:val="18"/>
              </w:rPr>
              <w:t>1 : M</w:t>
            </w:r>
          </w:p>
        </w:tc>
        <w:tc>
          <w:tcPr>
            <w:tcW w:type="dxa" w:w="3312"/>
            <w:vAlign w:val="center"/>
          </w:tcPr>
          <w:p>
            <w:r>
              <w:rPr>
                <w:b w:val="0"/>
                <w:sz w:val="18"/>
              </w:rPr>
              <w:t>Fixture.VenueID</w:t>
            </w:r>
          </w:p>
        </w:tc>
      </w:tr>
      <w:tr>
        <w:tc>
          <w:tcPr>
            <w:tcW w:type="dxa" w:w="3312"/>
            <w:vAlign w:val="center"/>
          </w:tcPr>
          <w:p>
            <w:r>
              <w:rPr>
                <w:b w:val="0"/>
                <w:sz w:val="18"/>
              </w:rPr>
              <w:t>User → AuditLog</w:t>
            </w:r>
          </w:p>
        </w:tc>
        <w:tc>
          <w:tcPr>
            <w:tcW w:type="dxa" w:w="3312"/>
            <w:vAlign w:val="center"/>
          </w:tcPr>
          <w:p>
            <w:r>
              <w:rPr>
                <w:b w:val="0"/>
                <w:sz w:val="18"/>
              </w:rPr>
              <w:t>1 : M</w:t>
            </w:r>
          </w:p>
        </w:tc>
        <w:tc>
          <w:tcPr>
            <w:tcW w:type="dxa" w:w="3312"/>
            <w:vAlign w:val="center"/>
          </w:tcPr>
          <w:p>
            <w:r>
              <w:rPr>
                <w:b w:val="0"/>
                <w:sz w:val="18"/>
              </w:rPr>
              <w:t>AuditLog.UserID</w:t>
            </w:r>
          </w:p>
        </w:tc>
      </w:tr>
    </w:tbl>
    <w:p>
      <w:r>
        <w:br w:type="page"/>
      </w:r>
    </w:p>
    <w:p>
      <w:pPr>
        <w:pStyle w:val="Heading1"/>
      </w:pPr>
      <w:r>
        <w:t>28. Program Design</w:t>
      </w:r>
    </w:p>
    <w:p>
      <w:pPr>
        <w:pStyle w:val="Heading2"/>
      </w:pPr>
      <w:r>
        <w:t>28.1 Convert Logical DFD to Physical DFD</w:t>
      </w:r>
    </w:p>
    <w:p>
      <w:pPr>
        <w:pStyle w:val="ListBullet"/>
      </w:pPr>
      <w:r>
        <w:t>Browser UI sends authenticated requests to the application server.</w:t>
      </w:r>
    </w:p>
    <w:p>
      <w:pPr>
        <w:pStyle w:val="ListBullet"/>
      </w:pPr>
      <w:r>
        <w:t>Application server validates input and applies scheduling rules.</w:t>
      </w:r>
    </w:p>
    <w:p>
      <w:pPr>
        <w:pStyle w:val="ListBullet"/>
      </w:pPr>
      <w:r>
        <w:t>Fixture Generator Service runs the round-robin algorithm.</w:t>
      </w:r>
    </w:p>
    <w:p>
      <w:pPr>
        <w:pStyle w:val="ListBullet"/>
      </w:pPr>
      <w:r>
        <w:t>Database stores leagues, teams, seasons, fixtures and audit logs.</w:t>
      </w:r>
    </w:p>
    <w:p>
      <w:pPr>
        <w:pStyle w:val="ListBullet"/>
      </w:pPr>
      <w:r>
        <w:t>Reporting service formats schedule data for screen and export.</w:t>
      </w:r>
    </w:p>
    <w:p>
      <w:pPr>
        <w:pStyle w:val="Heading2"/>
      </w:pPr>
      <w:r>
        <w:t>28.2 Core Fixture Generation Logic</w:t>
      </w:r>
    </w:p>
    <w:p>
      <w:r>
        <w:t>For an even number of teams, pair teams round by round using a round-robin rotation. For an odd number, add a BYE placeholder. After pair generation, validate that each team appears once per round and that every required pairing occurs the required number of times.</w:t>
      </w:r>
    </w:p>
    <w:p>
      <w:pPr>
        <w:pStyle w:val="Heading2"/>
      </w:pPr>
      <w:r>
        <w:t>28.3 Validation Rules</w:t>
      </w:r>
    </w:p>
    <w:p>
      <w:pPr>
        <w:pStyle w:val="ListNumber"/>
      </w:pPr>
      <w:r>
        <w:t>Team IDs must be unique.</w:t>
      </w:r>
    </w:p>
    <w:p>
      <w:pPr>
        <w:pStyle w:val="ListNumber"/>
      </w:pPr>
      <w:r>
        <w:t>League and season must exist before fixture generation.</w:t>
      </w:r>
    </w:p>
    <w:p>
      <w:pPr>
        <w:pStyle w:val="ListNumber"/>
      </w:pPr>
      <w:r>
        <w:t>Only active teams participate.</w:t>
      </w:r>
    </w:p>
    <w:p>
      <w:pPr>
        <w:pStyle w:val="ListNumber"/>
      </w:pPr>
      <w:r>
        <w:t>HomeTeamID and AwayTeamID cannot be equal.</w:t>
      </w:r>
    </w:p>
    <w:p>
      <w:pPr>
        <w:pStyle w:val="ListNumber"/>
      </w:pPr>
      <w:r>
        <w:t>One team cannot have two fixtures in the same round.</w:t>
      </w:r>
    </w:p>
    <w:p>
      <w:pPr>
        <w:pStyle w:val="ListNumber"/>
      </w:pPr>
      <w:r>
        <w:t>Published fixtures can only be changed by authorized roles.</w:t>
      </w:r>
    </w:p>
    <w:p>
      <w:pPr>
        <w:pStyle w:val="ListNumber"/>
      </w:pPr>
      <w:r>
        <w:t>Every fixture must have a valid status.</w:t>
      </w:r>
    </w:p>
    <w:p>
      <w:r>
        <w:br w:type="page"/>
      </w:r>
    </w:p>
    <w:p>
      <w:pPr>
        <w:pStyle w:val="Heading1"/>
      </w:pPr>
      <w:r>
        <w:t>29. Interface Design</w:t>
      </w:r>
    </w:p>
    <w:p>
      <w:pPr>
        <w:pStyle w:val="Heading2"/>
      </w:pPr>
      <w:r>
        <w:t>29.1 Use Scenario Development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Scenario</w:t>
            </w:r>
          </w:p>
        </w:tc>
        <w:tc>
          <w:tcPr>
            <w:tcW w:type="dxa" w:w="4968"/>
            <w:shd w:fill="D9EAF7"/>
          </w:tcPr>
          <w:p>
            <w:r>
              <w:rPr>
                <w:b/>
                <w:sz w:val="18"/>
              </w:rPr>
              <w:t>Steps</w:t>
            </w:r>
          </w:p>
        </w:tc>
      </w:tr>
      <w:tr>
        <w:tc>
          <w:tcPr>
            <w:tcW w:type="dxa" w:w="4968"/>
            <w:vAlign w:val="center"/>
          </w:tcPr>
          <w:p>
            <w:r>
              <w:rPr>
                <w:b w:val="0"/>
                <w:sz w:val="18"/>
              </w:rPr>
              <w:t>Generate Fixtures</w:t>
            </w:r>
          </w:p>
        </w:tc>
        <w:tc>
          <w:tcPr>
            <w:tcW w:type="dxa" w:w="4968"/>
            <w:vAlign w:val="center"/>
          </w:tcPr>
          <w:p>
            <w:r>
              <w:rPr>
                <w:b w:val="0"/>
                <w:sz w:val="18"/>
              </w:rPr>
              <w:t>Admin logs in → selects league/season → selects format → clicks Generate → reviews validation → saves → publishes.</w:t>
            </w:r>
          </w:p>
        </w:tc>
      </w:tr>
      <w:tr>
        <w:tc>
          <w:tcPr>
            <w:tcW w:type="dxa" w:w="4968"/>
            <w:vAlign w:val="center"/>
          </w:tcPr>
          <w:p>
            <w:r>
              <w:rPr>
                <w:b w:val="0"/>
                <w:sz w:val="18"/>
              </w:rPr>
              <w:t>Manage Teams</w:t>
            </w:r>
          </w:p>
        </w:tc>
        <w:tc>
          <w:tcPr>
            <w:tcW w:type="dxa" w:w="4968"/>
            <w:vAlign w:val="center"/>
          </w:tcPr>
          <w:p>
            <w:r>
              <w:rPr>
                <w:b w:val="0"/>
                <w:sz w:val="18"/>
              </w:rPr>
              <w:t>Admin opens Teams → adds/edits team → validates unique name/ID → saves.</w:t>
            </w:r>
          </w:p>
        </w:tc>
      </w:tr>
      <w:tr>
        <w:tc>
          <w:tcPr>
            <w:tcW w:type="dxa" w:w="4968"/>
            <w:vAlign w:val="center"/>
          </w:tcPr>
          <w:p>
            <w:r>
              <w:rPr>
                <w:b w:val="0"/>
                <w:sz w:val="18"/>
              </w:rPr>
              <w:t>View Team Fixtures</w:t>
            </w:r>
          </w:p>
        </w:tc>
        <w:tc>
          <w:tcPr>
            <w:tcW w:type="dxa" w:w="4968"/>
            <w:vAlign w:val="center"/>
          </w:tcPr>
          <w:p>
            <w:r>
              <w:rPr>
                <w:b w:val="0"/>
                <w:sz w:val="18"/>
              </w:rPr>
              <w:t>Team Manager logs in → selects team → filters season → views matches.</w:t>
            </w:r>
          </w:p>
        </w:tc>
      </w:tr>
      <w:tr>
        <w:tc>
          <w:tcPr>
            <w:tcW w:type="dxa" w:w="4968"/>
            <w:vAlign w:val="center"/>
          </w:tcPr>
          <w:p>
            <w:r>
              <w:rPr>
                <w:b w:val="0"/>
                <w:sz w:val="18"/>
              </w:rPr>
              <w:t>Publish Schedule</w:t>
            </w:r>
          </w:p>
        </w:tc>
        <w:tc>
          <w:tcPr>
            <w:tcW w:type="dxa" w:w="4968"/>
            <w:vAlign w:val="center"/>
          </w:tcPr>
          <w:p>
            <w:r>
              <w:rPr>
                <w:b w:val="0"/>
                <w:sz w:val="18"/>
              </w:rPr>
              <w:t>Admin reviews generated fixtures → confirms → publishes → system records audit event.</w:t>
            </w:r>
          </w:p>
        </w:tc>
      </w:tr>
      <w:tr>
        <w:tc>
          <w:tcPr>
            <w:tcW w:type="dxa" w:w="4968"/>
            <w:vAlign w:val="center"/>
          </w:tcPr>
          <w:p>
            <w:r>
              <w:rPr>
                <w:b w:val="0"/>
                <w:sz w:val="18"/>
              </w:rPr>
              <w:t>Export Report</w:t>
            </w:r>
          </w:p>
        </w:tc>
        <w:tc>
          <w:tcPr>
            <w:tcW w:type="dxa" w:w="4968"/>
            <w:vAlign w:val="center"/>
          </w:tcPr>
          <w:p>
            <w:r>
              <w:rPr>
                <w:b w:val="0"/>
                <w:sz w:val="18"/>
              </w:rPr>
              <w:t>Admin selects filters → chooses PDF/Excel → system generates report.</w:t>
            </w:r>
          </w:p>
        </w:tc>
      </w:tr>
    </w:tbl>
    <w:p>
      <w:pPr>
        <w:pStyle w:val="Heading2"/>
      </w:pPr>
      <w:r>
        <w:t>29.2 Interface Structure</w:t>
      </w:r>
    </w:p>
    <w:p>
      <w:pPr>
        <w:pStyle w:val="ListBullet"/>
      </w:pPr>
      <w:r>
        <w:t>Login Page</w:t>
      </w:r>
    </w:p>
    <w:p>
      <w:pPr>
        <w:pStyle w:val="ListBullet"/>
      </w:pPr>
      <w:r>
        <w:t>Dashboard</w:t>
      </w:r>
    </w:p>
    <w:p>
      <w:pPr>
        <w:pStyle w:val="ListBullet"/>
      </w:pPr>
      <w:r>
        <w:t>League &amp; Season Management</w:t>
      </w:r>
    </w:p>
    <w:p>
      <w:pPr>
        <w:pStyle w:val="ListBullet"/>
      </w:pPr>
      <w:r>
        <w:t>Team Management</w:t>
      </w:r>
    </w:p>
    <w:p>
      <w:pPr>
        <w:pStyle w:val="ListBullet"/>
      </w:pPr>
      <w:r>
        <w:t>Fixture Generator</w:t>
      </w:r>
    </w:p>
    <w:p>
      <w:pPr>
        <w:pStyle w:val="ListBullet"/>
      </w:pPr>
      <w:r>
        <w:t>Fixture Review / Conflict Panel</w:t>
      </w:r>
    </w:p>
    <w:p>
      <w:pPr>
        <w:pStyle w:val="ListBullet"/>
      </w:pPr>
      <w:r>
        <w:t>Published Schedule</w:t>
      </w:r>
    </w:p>
    <w:p>
      <w:pPr>
        <w:pStyle w:val="ListBullet"/>
      </w:pPr>
      <w:r>
        <w:t>Reports &amp; Export</w:t>
      </w:r>
    </w:p>
    <w:p>
      <w:pPr>
        <w:pStyle w:val="ListBullet"/>
      </w:pPr>
      <w:r>
        <w:t>User / Role Management</w:t>
      </w:r>
    </w:p>
    <w:p>
      <w:pPr>
        <w:pStyle w:val="ListBullet"/>
      </w:pPr>
      <w:r>
        <w:t>Audit Log</w:t>
      </w:r>
    </w:p>
    <w:p>
      <w:r>
        <w:br w:type="page"/>
      </w:r>
    </w:p>
    <w:p>
      <w:pPr>
        <w:pStyle w:val="Heading1"/>
      </w:pPr>
      <w:r>
        <w:t>30. Interface Standards Design</w:t>
      </w:r>
    </w:p>
    <w:p>
      <w:pPr>
        <w:pStyle w:val="Heading2"/>
      </w:pPr>
      <w:r>
        <w:t>30.1 Interface Metaphor</w:t>
      </w:r>
    </w:p>
    <w:p>
      <w:r>
        <w:t>The interface uses a sports-league dashboard metaphor: teams, rounds, fixtures and statuses are presented as familiar cards, tables and filters.</w:t>
      </w:r>
    </w:p>
    <w:p>
      <w:pPr>
        <w:pStyle w:val="Heading2"/>
      </w:pPr>
      <w:r>
        <w:t>30.2 Interface Template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Screen</w:t>
            </w:r>
          </w:p>
        </w:tc>
        <w:tc>
          <w:tcPr>
            <w:tcW w:type="dxa" w:w="4968"/>
            <w:shd w:fill="D9EAF7"/>
          </w:tcPr>
          <w:p>
            <w:r>
              <w:rPr>
                <w:b/>
                <w:sz w:val="18"/>
              </w:rPr>
              <w:t>Main Controls</w:t>
            </w:r>
          </w:p>
        </w:tc>
      </w:tr>
      <w:tr>
        <w:tc>
          <w:tcPr>
            <w:tcW w:type="dxa" w:w="4968"/>
            <w:vAlign w:val="center"/>
          </w:tcPr>
          <w:p>
            <w:r>
              <w:rPr>
                <w:b w:val="0"/>
                <w:sz w:val="18"/>
              </w:rPr>
              <w:t>Dashboard</w:t>
            </w:r>
          </w:p>
        </w:tc>
        <w:tc>
          <w:tcPr>
            <w:tcW w:type="dxa" w:w="4968"/>
            <w:vAlign w:val="center"/>
          </w:tcPr>
          <w:p>
            <w:r>
              <w:rPr>
                <w:b w:val="0"/>
                <w:sz w:val="18"/>
              </w:rPr>
              <w:t>League selector, season selector, summary cards, latest updates</w:t>
            </w:r>
          </w:p>
        </w:tc>
      </w:tr>
      <w:tr>
        <w:tc>
          <w:tcPr>
            <w:tcW w:type="dxa" w:w="4968"/>
            <w:vAlign w:val="center"/>
          </w:tcPr>
          <w:p>
            <w:r>
              <w:rPr>
                <w:b w:val="0"/>
                <w:sz w:val="18"/>
              </w:rPr>
              <w:t>Fixture Generator</w:t>
            </w:r>
          </w:p>
        </w:tc>
        <w:tc>
          <w:tcPr>
            <w:tcW w:type="dxa" w:w="4968"/>
            <w:vAlign w:val="center"/>
          </w:tcPr>
          <w:p>
            <w:r>
              <w:rPr>
                <w:b w:val="0"/>
                <w:sz w:val="18"/>
              </w:rPr>
              <w:t>Team list, format selector, start date, generate button</w:t>
            </w:r>
          </w:p>
        </w:tc>
      </w:tr>
      <w:tr>
        <w:tc>
          <w:tcPr>
            <w:tcW w:type="dxa" w:w="4968"/>
            <w:vAlign w:val="center"/>
          </w:tcPr>
          <w:p>
            <w:r>
              <w:rPr>
                <w:b w:val="0"/>
                <w:sz w:val="18"/>
              </w:rPr>
              <w:t>Fixture Review</w:t>
            </w:r>
          </w:p>
        </w:tc>
        <w:tc>
          <w:tcPr>
            <w:tcW w:type="dxa" w:w="4968"/>
            <w:vAlign w:val="center"/>
          </w:tcPr>
          <w:p>
            <w:r>
              <w:rPr>
                <w:b w:val="0"/>
                <w:sz w:val="18"/>
              </w:rPr>
              <w:t>Round tabs, conflict warnings, save/publish controls</w:t>
            </w:r>
          </w:p>
        </w:tc>
      </w:tr>
      <w:tr>
        <w:tc>
          <w:tcPr>
            <w:tcW w:type="dxa" w:w="4968"/>
            <w:vAlign w:val="center"/>
          </w:tcPr>
          <w:p>
            <w:r>
              <w:rPr>
                <w:b w:val="0"/>
                <w:sz w:val="18"/>
              </w:rPr>
              <w:t>Schedule</w:t>
            </w:r>
          </w:p>
        </w:tc>
        <w:tc>
          <w:tcPr>
            <w:tcW w:type="dxa" w:w="4968"/>
            <w:vAlign w:val="center"/>
          </w:tcPr>
          <w:p>
            <w:r>
              <w:rPr>
                <w:b w:val="0"/>
                <w:sz w:val="18"/>
              </w:rPr>
              <w:t>Search, team filter, round filter, date filter</w:t>
            </w:r>
          </w:p>
        </w:tc>
      </w:tr>
      <w:tr>
        <w:tc>
          <w:tcPr>
            <w:tcW w:type="dxa" w:w="4968"/>
            <w:vAlign w:val="center"/>
          </w:tcPr>
          <w:p>
            <w:r>
              <w:rPr>
                <w:b w:val="0"/>
                <w:sz w:val="18"/>
              </w:rPr>
              <w:t>Reports</w:t>
            </w:r>
          </w:p>
        </w:tc>
        <w:tc>
          <w:tcPr>
            <w:tcW w:type="dxa" w:w="4968"/>
            <w:vAlign w:val="center"/>
          </w:tcPr>
          <w:p>
            <w:r>
              <w:rPr>
                <w:b w:val="0"/>
                <w:sz w:val="18"/>
              </w:rPr>
              <w:t>Report type, date range, export buttons</w:t>
            </w:r>
          </w:p>
        </w:tc>
      </w:tr>
    </w:tbl>
    <w:p>
      <w:pPr>
        <w:pStyle w:val="Heading2"/>
      </w:pPr>
      <w:r>
        <w:t>30.3 Interface Design Rules</w:t>
      </w:r>
    </w:p>
    <w:p>
      <w:pPr>
        <w:pStyle w:val="ListBullet"/>
      </w:pPr>
      <w:r>
        <w:t>Use consistent navigation and labels.</w:t>
      </w:r>
    </w:p>
    <w:p>
      <w:pPr>
        <w:pStyle w:val="ListBullet"/>
      </w:pPr>
      <w:r>
        <w:t>Show validation errors beside the relevant field.</w:t>
      </w:r>
    </w:p>
    <w:p>
      <w:pPr>
        <w:pStyle w:val="ListBullet"/>
      </w:pPr>
      <w:r>
        <w:t>Require confirmation before publishing or deleting official data.</w:t>
      </w:r>
    </w:p>
    <w:p>
      <w:pPr>
        <w:pStyle w:val="ListBullet"/>
      </w:pPr>
      <w:r>
        <w:t>Use clear status labels: Scheduled, Postponed, Cancelled, Completed.</w:t>
      </w:r>
    </w:p>
    <w:p>
      <w:pPr>
        <w:pStyle w:val="ListBullet"/>
      </w:pPr>
      <w:r>
        <w:t>Keep tables readable on mobile through responsive layout.</w:t>
      </w:r>
    </w:p>
    <w:p>
      <w:r>
        <w:br w:type="page"/>
      </w:r>
    </w:p>
    <w:p>
      <w:pPr>
        <w:pStyle w:val="Heading1"/>
      </w:pPr>
      <w:r>
        <w:t>31. Interface Design Prototyping</w:t>
      </w:r>
    </w:p>
    <w:p>
      <w:pPr>
        <w:pStyle w:val="Heading2"/>
      </w:pPr>
      <w:r>
        <w:t>31.1 Dashboard Prototype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Area</w:t>
            </w:r>
          </w:p>
        </w:tc>
        <w:tc>
          <w:tcPr>
            <w:tcW w:type="dxa" w:w="4968"/>
            <w:shd w:fill="D9EAF7"/>
          </w:tcPr>
          <w:p>
            <w:r>
              <w:rPr>
                <w:b/>
                <w:sz w:val="18"/>
              </w:rPr>
              <w:t>Prototype Content</w:t>
            </w:r>
          </w:p>
        </w:tc>
      </w:tr>
      <w:tr>
        <w:tc>
          <w:tcPr>
            <w:tcW w:type="dxa" w:w="4968"/>
            <w:vAlign w:val="center"/>
          </w:tcPr>
          <w:p>
            <w:r>
              <w:rPr>
                <w:b w:val="0"/>
                <w:sz w:val="18"/>
              </w:rPr>
              <w:t>Header</w:t>
            </w:r>
          </w:p>
        </w:tc>
        <w:tc>
          <w:tcPr>
            <w:tcW w:type="dxa" w:w="4968"/>
            <w:vAlign w:val="center"/>
          </w:tcPr>
          <w:p>
            <w:r>
              <w:rPr>
                <w:b w:val="0"/>
                <w:sz w:val="18"/>
              </w:rPr>
              <w:t>League Fixture Generator | User | Logout</w:t>
            </w:r>
          </w:p>
        </w:tc>
      </w:tr>
      <w:tr>
        <w:tc>
          <w:tcPr>
            <w:tcW w:type="dxa" w:w="4968"/>
            <w:vAlign w:val="center"/>
          </w:tcPr>
          <w:p>
            <w:r>
              <w:rPr>
                <w:b w:val="0"/>
                <w:sz w:val="18"/>
              </w:rPr>
              <w:t>Summary Cards</w:t>
            </w:r>
          </w:p>
        </w:tc>
        <w:tc>
          <w:tcPr>
            <w:tcW w:type="dxa" w:w="4968"/>
            <w:vAlign w:val="center"/>
          </w:tcPr>
          <w:p>
            <w:r>
              <w:rPr>
                <w:b w:val="0"/>
                <w:sz w:val="18"/>
              </w:rPr>
              <w:t>Teams: 16 | Fixtures: 240 | Next Round: 8 | Conflicts: 0</w:t>
            </w:r>
          </w:p>
        </w:tc>
      </w:tr>
      <w:tr>
        <w:tc>
          <w:tcPr>
            <w:tcW w:type="dxa" w:w="4968"/>
            <w:vAlign w:val="center"/>
          </w:tcPr>
          <w:p>
            <w:r>
              <w:rPr>
                <w:b w:val="0"/>
                <w:sz w:val="18"/>
              </w:rPr>
              <w:t>Quick Actions</w:t>
            </w:r>
          </w:p>
        </w:tc>
        <w:tc>
          <w:tcPr>
            <w:tcW w:type="dxa" w:w="4968"/>
            <w:vAlign w:val="center"/>
          </w:tcPr>
          <w:p>
            <w:r>
              <w:rPr>
                <w:b w:val="0"/>
                <w:sz w:val="18"/>
              </w:rPr>
              <w:t>Manage Teams | Generate Fixtures | Publish Schedule | Reports</w:t>
            </w:r>
          </w:p>
        </w:tc>
      </w:tr>
      <w:tr>
        <w:tc>
          <w:tcPr>
            <w:tcW w:type="dxa" w:w="4968"/>
            <w:vAlign w:val="center"/>
          </w:tcPr>
          <w:p>
            <w:r>
              <w:rPr>
                <w:b w:val="0"/>
                <w:sz w:val="18"/>
              </w:rPr>
              <w:t>Upcoming Fixtures</w:t>
            </w:r>
          </w:p>
        </w:tc>
        <w:tc>
          <w:tcPr>
            <w:tcW w:type="dxa" w:w="4968"/>
            <w:vAlign w:val="center"/>
          </w:tcPr>
          <w:p>
            <w:r>
              <w:rPr>
                <w:b w:val="0"/>
                <w:sz w:val="18"/>
              </w:rPr>
              <w:t>Round, Date, Home Team, Away Team, Venue, Status</w:t>
            </w:r>
          </w:p>
        </w:tc>
      </w:tr>
      <w:tr>
        <w:tc>
          <w:tcPr>
            <w:tcW w:type="dxa" w:w="4968"/>
            <w:vAlign w:val="center"/>
          </w:tcPr>
          <w:p>
            <w:r>
              <w:rPr>
                <w:b w:val="0"/>
                <w:sz w:val="18"/>
              </w:rPr>
              <w:t>Alerts</w:t>
            </w:r>
          </w:p>
        </w:tc>
        <w:tc>
          <w:tcPr>
            <w:tcW w:type="dxa" w:w="4968"/>
            <w:vAlign w:val="center"/>
          </w:tcPr>
          <w:p>
            <w:r>
              <w:rPr>
                <w:b w:val="0"/>
                <w:sz w:val="18"/>
              </w:rPr>
              <w:t>Postponed matches, conflicts and unpublished changes</w:t>
            </w:r>
          </w:p>
        </w:tc>
      </w:tr>
    </w:tbl>
    <w:p>
      <w:pPr>
        <w:pStyle w:val="Heading2"/>
      </w:pPr>
      <w:r>
        <w:t>31.2 Fixture Generator Prototype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Control</w:t>
            </w:r>
          </w:p>
        </w:tc>
        <w:tc>
          <w:tcPr>
            <w:tcW w:type="dxa" w:w="4968"/>
            <w:shd w:fill="D9EAF7"/>
          </w:tcPr>
          <w:p>
            <w:r>
              <w:rPr>
                <w:b/>
                <w:sz w:val="18"/>
              </w:rPr>
              <w:t>Example</w:t>
            </w:r>
          </w:p>
        </w:tc>
      </w:tr>
      <w:tr>
        <w:tc>
          <w:tcPr>
            <w:tcW w:type="dxa" w:w="4968"/>
            <w:vAlign w:val="center"/>
          </w:tcPr>
          <w:p>
            <w:r>
              <w:rPr>
                <w:b w:val="0"/>
                <w:sz w:val="18"/>
              </w:rPr>
              <w:t>League</w:t>
            </w:r>
          </w:p>
        </w:tc>
        <w:tc>
          <w:tcPr>
            <w:tcW w:type="dxa" w:w="4968"/>
            <w:vAlign w:val="center"/>
          </w:tcPr>
          <w:p>
            <w:r>
              <w:rPr>
                <w:b w:val="0"/>
                <w:sz w:val="18"/>
              </w:rPr>
              <w:t>Premier League</w:t>
            </w:r>
          </w:p>
        </w:tc>
      </w:tr>
      <w:tr>
        <w:tc>
          <w:tcPr>
            <w:tcW w:type="dxa" w:w="4968"/>
            <w:vAlign w:val="center"/>
          </w:tcPr>
          <w:p>
            <w:r>
              <w:rPr>
                <w:b w:val="0"/>
                <w:sz w:val="18"/>
              </w:rPr>
              <w:t>Season</w:t>
            </w:r>
          </w:p>
        </w:tc>
        <w:tc>
          <w:tcPr>
            <w:tcW w:type="dxa" w:w="4968"/>
            <w:vAlign w:val="center"/>
          </w:tcPr>
          <w:p>
            <w:r>
              <w:rPr>
                <w:b w:val="0"/>
                <w:sz w:val="18"/>
              </w:rPr>
              <w:t>2026/2027</w:t>
            </w:r>
          </w:p>
        </w:tc>
      </w:tr>
      <w:tr>
        <w:tc>
          <w:tcPr>
            <w:tcW w:type="dxa" w:w="4968"/>
            <w:vAlign w:val="center"/>
          </w:tcPr>
          <w:p>
            <w:r>
              <w:rPr>
                <w:b w:val="0"/>
                <w:sz w:val="18"/>
              </w:rPr>
              <w:t>Format</w:t>
            </w:r>
          </w:p>
        </w:tc>
        <w:tc>
          <w:tcPr>
            <w:tcW w:type="dxa" w:w="4968"/>
            <w:vAlign w:val="center"/>
          </w:tcPr>
          <w:p>
            <w:r>
              <w:rPr>
                <w:b w:val="0"/>
                <w:sz w:val="18"/>
              </w:rPr>
              <w:t>Double Round-Robin</w:t>
            </w:r>
          </w:p>
        </w:tc>
      </w:tr>
      <w:tr>
        <w:tc>
          <w:tcPr>
            <w:tcW w:type="dxa" w:w="4968"/>
            <w:vAlign w:val="center"/>
          </w:tcPr>
          <w:p>
            <w:r>
              <w:rPr>
                <w:b w:val="0"/>
                <w:sz w:val="18"/>
              </w:rPr>
              <w:t>Start Date</w:t>
            </w:r>
          </w:p>
        </w:tc>
        <w:tc>
          <w:tcPr>
            <w:tcW w:type="dxa" w:w="4968"/>
            <w:vAlign w:val="center"/>
          </w:tcPr>
          <w:p>
            <w:r>
              <w:rPr>
                <w:b w:val="0"/>
                <w:sz w:val="18"/>
              </w:rPr>
              <w:t>01/09/2026</w:t>
            </w:r>
          </w:p>
        </w:tc>
      </w:tr>
      <w:tr>
        <w:tc>
          <w:tcPr>
            <w:tcW w:type="dxa" w:w="4968"/>
            <w:vAlign w:val="center"/>
          </w:tcPr>
          <w:p>
            <w:r>
              <w:rPr>
                <w:b w:val="0"/>
                <w:sz w:val="18"/>
              </w:rPr>
              <w:t>Match Frequency</w:t>
            </w:r>
          </w:p>
        </w:tc>
        <w:tc>
          <w:tcPr>
            <w:tcW w:type="dxa" w:w="4968"/>
            <w:vAlign w:val="center"/>
          </w:tcPr>
          <w:p>
            <w:r>
              <w:rPr>
                <w:b w:val="0"/>
                <w:sz w:val="18"/>
              </w:rPr>
              <w:t>Weekly</w:t>
            </w:r>
          </w:p>
        </w:tc>
      </w:tr>
      <w:tr>
        <w:tc>
          <w:tcPr>
            <w:tcW w:type="dxa" w:w="4968"/>
            <w:vAlign w:val="center"/>
          </w:tcPr>
          <w:p>
            <w:r>
              <w:rPr>
                <w:b w:val="0"/>
                <w:sz w:val="18"/>
              </w:rPr>
              <w:t>Generate</w:t>
            </w:r>
          </w:p>
        </w:tc>
        <w:tc>
          <w:tcPr>
            <w:tcW w:type="dxa" w:w="4968"/>
            <w:vAlign w:val="center"/>
          </w:tcPr>
          <w:p>
            <w:r>
              <w:rPr>
                <w:b w:val="0"/>
                <w:sz w:val="18"/>
              </w:rPr>
              <w:t>[ Generate Fixtures ]</w:t>
            </w:r>
          </w:p>
        </w:tc>
      </w:tr>
      <w:tr>
        <w:tc>
          <w:tcPr>
            <w:tcW w:type="dxa" w:w="4968"/>
            <w:vAlign w:val="center"/>
          </w:tcPr>
          <w:p>
            <w:r>
              <w:rPr>
                <w:b w:val="0"/>
                <w:sz w:val="18"/>
              </w:rPr>
              <w:t>Validation</w:t>
            </w:r>
          </w:p>
        </w:tc>
        <w:tc>
          <w:tcPr>
            <w:tcW w:type="dxa" w:w="4968"/>
            <w:vAlign w:val="center"/>
          </w:tcPr>
          <w:p>
            <w:r>
              <w:rPr>
                <w:b w:val="0"/>
                <w:sz w:val="18"/>
              </w:rPr>
              <w:t>No duplicate pairings / No same-round conflict</w:t>
            </w:r>
          </w:p>
        </w:tc>
      </w:tr>
    </w:tbl>
    <w:p>
      <w:r>
        <w:br w:type="page"/>
      </w:r>
    </w:p>
    <w:p>
      <w:pPr>
        <w:pStyle w:val="Heading1"/>
      </w:pPr>
      <w:r>
        <w:t>32. Implementation (New System)</w:t>
      </w:r>
    </w:p>
    <w:p>
      <w:pPr>
        <w:pStyle w:val="Heading2"/>
      </w:pPr>
      <w:r>
        <w:t>32.1 Suggested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Layer</w:t>
            </w:r>
          </w:p>
        </w:tc>
        <w:tc>
          <w:tcPr>
            <w:tcW w:type="dxa" w:w="4968"/>
            <w:shd w:fill="D9EAF7"/>
          </w:tcPr>
          <w:p>
            <w:r>
              <w:rPr>
                <w:b/>
                <w:sz w:val="18"/>
              </w:rPr>
              <w:t>Suggested Technology</w:t>
            </w:r>
          </w:p>
        </w:tc>
      </w:tr>
      <w:tr>
        <w:tc>
          <w:tcPr>
            <w:tcW w:type="dxa" w:w="4968"/>
            <w:vAlign w:val="center"/>
          </w:tcPr>
          <w:p>
            <w:r>
              <w:rPr>
                <w:b w:val="0"/>
                <w:sz w:val="18"/>
              </w:rPr>
              <w:t>Frontend</w:t>
            </w:r>
          </w:p>
        </w:tc>
        <w:tc>
          <w:tcPr>
            <w:tcW w:type="dxa" w:w="4968"/>
            <w:vAlign w:val="center"/>
          </w:tcPr>
          <w:p>
            <w:r>
              <w:rPr>
                <w:b w:val="0"/>
                <w:sz w:val="18"/>
              </w:rPr>
              <w:t>HTML5, CSS3, JavaScript</w:t>
            </w:r>
          </w:p>
        </w:tc>
      </w:tr>
      <w:tr>
        <w:tc>
          <w:tcPr>
            <w:tcW w:type="dxa" w:w="4968"/>
            <w:vAlign w:val="center"/>
          </w:tcPr>
          <w:p>
            <w:r>
              <w:rPr>
                <w:b w:val="0"/>
                <w:sz w:val="18"/>
              </w:rPr>
              <w:t>Backend</w:t>
            </w:r>
          </w:p>
        </w:tc>
        <w:tc>
          <w:tcPr>
            <w:tcW w:type="dxa" w:w="4968"/>
            <w:vAlign w:val="center"/>
          </w:tcPr>
          <w:p>
            <w:r>
              <w:rPr>
                <w:b w:val="0"/>
                <w:sz w:val="18"/>
              </w:rPr>
              <w:t>Java Spring Boot or Node.js/Express</w:t>
            </w:r>
          </w:p>
        </w:tc>
      </w:tr>
      <w:tr>
        <w:tc>
          <w:tcPr>
            <w:tcW w:type="dxa" w:w="4968"/>
            <w:vAlign w:val="center"/>
          </w:tcPr>
          <w:p>
            <w:r>
              <w:rPr>
                <w:b w:val="0"/>
                <w:sz w:val="18"/>
              </w:rPr>
              <w:t>Database</w:t>
            </w:r>
          </w:p>
        </w:tc>
        <w:tc>
          <w:tcPr>
            <w:tcW w:type="dxa" w:w="4968"/>
            <w:vAlign w:val="center"/>
          </w:tcPr>
          <w:p>
            <w:r>
              <w:rPr>
                <w:b w:val="0"/>
                <w:sz w:val="18"/>
              </w:rPr>
              <w:t>MySQL or PostgreSQL</w:t>
            </w:r>
          </w:p>
        </w:tc>
      </w:tr>
      <w:tr>
        <w:tc>
          <w:tcPr>
            <w:tcW w:type="dxa" w:w="4968"/>
            <w:vAlign w:val="center"/>
          </w:tcPr>
          <w:p>
            <w:r>
              <w:rPr>
                <w:b w:val="0"/>
                <w:sz w:val="18"/>
              </w:rPr>
              <w:t>Modeling</w:t>
            </w:r>
          </w:p>
        </w:tc>
        <w:tc>
          <w:tcPr>
            <w:tcW w:type="dxa" w:w="4968"/>
            <w:vAlign w:val="center"/>
          </w:tcPr>
          <w:p>
            <w:r>
              <w:rPr>
                <w:b w:val="0"/>
                <w:sz w:val="18"/>
              </w:rPr>
              <w:t>Draw.io / StarUML</w:t>
            </w:r>
          </w:p>
        </w:tc>
      </w:tr>
      <w:tr>
        <w:tc>
          <w:tcPr>
            <w:tcW w:type="dxa" w:w="4968"/>
            <w:vAlign w:val="center"/>
          </w:tcPr>
          <w:p>
            <w:r>
              <w:rPr>
                <w:b w:val="0"/>
                <w:sz w:val="18"/>
              </w:rPr>
              <w:t>Development</w:t>
            </w:r>
          </w:p>
        </w:tc>
        <w:tc>
          <w:tcPr>
            <w:tcW w:type="dxa" w:w="4968"/>
            <w:vAlign w:val="center"/>
          </w:tcPr>
          <w:p>
            <w:r>
              <w:rPr>
                <w:b w:val="0"/>
                <w:sz w:val="18"/>
              </w:rPr>
              <w:t>Visual Studio Code</w:t>
            </w:r>
          </w:p>
        </w:tc>
      </w:tr>
      <w:tr>
        <w:tc>
          <w:tcPr>
            <w:tcW w:type="dxa" w:w="4968"/>
            <w:vAlign w:val="center"/>
          </w:tcPr>
          <w:p>
            <w:r>
              <w:rPr>
                <w:b w:val="0"/>
                <w:sz w:val="18"/>
              </w:rPr>
              <w:t>Version Control</w:t>
            </w:r>
          </w:p>
        </w:tc>
        <w:tc>
          <w:tcPr>
            <w:tcW w:type="dxa" w:w="4968"/>
            <w:vAlign w:val="center"/>
          </w:tcPr>
          <w:p>
            <w:r>
              <w:rPr>
                <w:b w:val="0"/>
                <w:sz w:val="18"/>
              </w:rPr>
              <w:t>Git / GitHub</w:t>
            </w:r>
          </w:p>
        </w:tc>
      </w:tr>
    </w:tbl>
    <w:p>
      <w:pPr>
        <w:pStyle w:val="Heading2"/>
      </w:pPr>
      <w:r>
        <w:t>32.2 Implementation Modules</w:t>
      </w:r>
    </w:p>
    <w:p>
      <w:pPr>
        <w:pStyle w:val="ListNumber"/>
      </w:pPr>
      <w:r>
        <w:t>Authentication and role management.</w:t>
      </w:r>
    </w:p>
    <w:p>
      <w:pPr>
        <w:pStyle w:val="ListNumber"/>
      </w:pPr>
      <w:r>
        <w:t>League and season management.</w:t>
      </w:r>
    </w:p>
    <w:p>
      <w:pPr>
        <w:pStyle w:val="ListNumber"/>
      </w:pPr>
      <w:r>
        <w:t>Team management.</w:t>
      </w:r>
    </w:p>
    <w:p>
      <w:pPr>
        <w:pStyle w:val="ListNumber"/>
      </w:pPr>
      <w:r>
        <w:t>Fixture generation engine.</w:t>
      </w:r>
    </w:p>
    <w:p>
      <w:pPr>
        <w:pStyle w:val="ListNumber"/>
      </w:pPr>
      <w:r>
        <w:t>Conflict validation.</w:t>
      </w:r>
    </w:p>
    <w:p>
      <w:pPr>
        <w:pStyle w:val="ListNumber"/>
      </w:pPr>
      <w:r>
        <w:t>Fixture publication.</w:t>
      </w:r>
    </w:p>
    <w:p>
      <w:pPr>
        <w:pStyle w:val="ListNumber"/>
      </w:pPr>
      <w:r>
        <w:t>Search and filtering.</w:t>
      </w:r>
    </w:p>
    <w:p>
      <w:pPr>
        <w:pStyle w:val="ListNumber"/>
      </w:pPr>
      <w:r>
        <w:t>Reports/export.</w:t>
      </w:r>
    </w:p>
    <w:p>
      <w:pPr>
        <w:pStyle w:val="ListNumber"/>
      </w:pPr>
      <w:r>
        <w:t>Audit logging.</w:t>
      </w:r>
    </w:p>
    <w:p>
      <w:pPr>
        <w:pStyle w:val="Heading2"/>
      </w:pPr>
      <w:r>
        <w:t>32.3 Testing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Test ID</w:t>
            </w:r>
          </w:p>
        </w:tc>
        <w:tc>
          <w:tcPr>
            <w:tcW w:type="dxa" w:w="3312"/>
            <w:shd w:fill="D9EAF7"/>
          </w:tcPr>
          <w:p>
            <w:r>
              <w:rPr>
                <w:b/>
                <w:sz w:val="18"/>
              </w:rPr>
              <w:t>Test Case</w:t>
            </w:r>
          </w:p>
        </w:tc>
        <w:tc>
          <w:tcPr>
            <w:tcW w:type="dxa" w:w="3312"/>
            <w:shd w:fill="D9EAF7"/>
          </w:tcPr>
          <w:p>
            <w:r>
              <w:rPr>
                <w:b/>
                <w:sz w:val="18"/>
              </w:rPr>
              <w:t>Expected Result</w:t>
            </w:r>
          </w:p>
        </w:tc>
      </w:tr>
      <w:tr>
        <w:tc>
          <w:tcPr>
            <w:tcW w:type="dxa" w:w="3312"/>
            <w:vAlign w:val="center"/>
          </w:tcPr>
          <w:p>
            <w:r>
              <w:rPr>
                <w:b w:val="0"/>
                <w:sz w:val="18"/>
              </w:rPr>
              <w:t>T01</w:t>
            </w:r>
          </w:p>
        </w:tc>
        <w:tc>
          <w:tcPr>
            <w:tcW w:type="dxa" w:w="3312"/>
            <w:vAlign w:val="center"/>
          </w:tcPr>
          <w:p>
            <w:r>
              <w:rPr>
                <w:b w:val="0"/>
                <w:sz w:val="18"/>
              </w:rPr>
              <w:t>Create league with valid data</w:t>
            </w:r>
          </w:p>
        </w:tc>
        <w:tc>
          <w:tcPr>
            <w:tcW w:type="dxa" w:w="3312"/>
            <w:vAlign w:val="center"/>
          </w:tcPr>
          <w:p>
            <w:r>
              <w:rPr>
                <w:b w:val="0"/>
                <w:sz w:val="18"/>
              </w:rPr>
              <w:t>League saved successfully</w:t>
            </w:r>
          </w:p>
        </w:tc>
      </w:tr>
      <w:tr>
        <w:tc>
          <w:tcPr>
            <w:tcW w:type="dxa" w:w="3312"/>
            <w:vAlign w:val="center"/>
          </w:tcPr>
          <w:p>
            <w:r>
              <w:rPr>
                <w:b w:val="0"/>
                <w:sz w:val="18"/>
              </w:rPr>
              <w:t>T02</w:t>
            </w:r>
          </w:p>
        </w:tc>
        <w:tc>
          <w:tcPr>
            <w:tcW w:type="dxa" w:w="3312"/>
            <w:vAlign w:val="center"/>
          </w:tcPr>
          <w:p>
            <w:r>
              <w:rPr>
                <w:b w:val="0"/>
                <w:sz w:val="18"/>
              </w:rPr>
              <w:t>Add duplicate team</w:t>
            </w:r>
          </w:p>
        </w:tc>
        <w:tc>
          <w:tcPr>
            <w:tcW w:type="dxa" w:w="3312"/>
            <w:vAlign w:val="center"/>
          </w:tcPr>
          <w:p>
            <w:r>
              <w:rPr>
                <w:b w:val="0"/>
                <w:sz w:val="18"/>
              </w:rPr>
              <w:t>Validation error</w:t>
            </w:r>
          </w:p>
        </w:tc>
      </w:tr>
      <w:tr>
        <w:tc>
          <w:tcPr>
            <w:tcW w:type="dxa" w:w="3312"/>
            <w:vAlign w:val="center"/>
          </w:tcPr>
          <w:p>
            <w:r>
              <w:rPr>
                <w:b w:val="0"/>
                <w:sz w:val="18"/>
              </w:rPr>
              <w:t>T03</w:t>
            </w:r>
          </w:p>
        </w:tc>
        <w:tc>
          <w:tcPr>
            <w:tcW w:type="dxa" w:w="3312"/>
            <w:vAlign w:val="center"/>
          </w:tcPr>
          <w:p>
            <w:r>
              <w:rPr>
                <w:b w:val="0"/>
                <w:sz w:val="18"/>
              </w:rPr>
              <w:t>Generate fixtures for 8 teams</w:t>
            </w:r>
          </w:p>
        </w:tc>
        <w:tc>
          <w:tcPr>
            <w:tcW w:type="dxa" w:w="3312"/>
            <w:vAlign w:val="center"/>
          </w:tcPr>
          <w:p>
            <w:r>
              <w:rPr>
                <w:b w:val="0"/>
                <w:sz w:val="18"/>
              </w:rPr>
              <w:t>Valid round-robin schedule generated</w:t>
            </w:r>
          </w:p>
        </w:tc>
      </w:tr>
      <w:tr>
        <w:tc>
          <w:tcPr>
            <w:tcW w:type="dxa" w:w="3312"/>
            <w:vAlign w:val="center"/>
          </w:tcPr>
          <w:p>
            <w:r>
              <w:rPr>
                <w:b w:val="0"/>
                <w:sz w:val="18"/>
              </w:rPr>
              <w:t>T04</w:t>
            </w:r>
          </w:p>
        </w:tc>
        <w:tc>
          <w:tcPr>
            <w:tcW w:type="dxa" w:w="3312"/>
            <w:vAlign w:val="center"/>
          </w:tcPr>
          <w:p>
            <w:r>
              <w:rPr>
                <w:b w:val="0"/>
                <w:sz w:val="18"/>
              </w:rPr>
              <w:t>Check same team twice in a round</w:t>
            </w:r>
          </w:p>
        </w:tc>
        <w:tc>
          <w:tcPr>
            <w:tcW w:type="dxa" w:w="3312"/>
            <w:vAlign w:val="center"/>
          </w:tcPr>
          <w:p>
            <w:r>
              <w:rPr>
                <w:b w:val="0"/>
                <w:sz w:val="18"/>
              </w:rPr>
              <w:t>System rejects conflict</w:t>
            </w:r>
          </w:p>
        </w:tc>
      </w:tr>
      <w:tr>
        <w:tc>
          <w:tcPr>
            <w:tcW w:type="dxa" w:w="3312"/>
            <w:vAlign w:val="center"/>
          </w:tcPr>
          <w:p>
            <w:r>
              <w:rPr>
                <w:b w:val="0"/>
                <w:sz w:val="18"/>
              </w:rPr>
              <w:t>T05</w:t>
            </w:r>
          </w:p>
        </w:tc>
        <w:tc>
          <w:tcPr>
            <w:tcW w:type="dxa" w:w="3312"/>
            <w:vAlign w:val="center"/>
          </w:tcPr>
          <w:p>
            <w:r>
              <w:rPr>
                <w:b w:val="0"/>
                <w:sz w:val="18"/>
              </w:rPr>
              <w:t>Publish valid schedule</w:t>
            </w:r>
          </w:p>
        </w:tc>
        <w:tc>
          <w:tcPr>
            <w:tcW w:type="dxa" w:w="3312"/>
            <w:vAlign w:val="center"/>
          </w:tcPr>
          <w:p>
            <w:r>
              <w:rPr>
                <w:b w:val="0"/>
                <w:sz w:val="18"/>
              </w:rPr>
              <w:t>Schedule becomes visible to viewers</w:t>
            </w:r>
          </w:p>
        </w:tc>
      </w:tr>
      <w:tr>
        <w:tc>
          <w:tcPr>
            <w:tcW w:type="dxa" w:w="3312"/>
            <w:vAlign w:val="center"/>
          </w:tcPr>
          <w:p>
            <w:r>
              <w:rPr>
                <w:b w:val="0"/>
                <w:sz w:val="18"/>
              </w:rPr>
              <w:t>T06</w:t>
            </w:r>
          </w:p>
        </w:tc>
        <w:tc>
          <w:tcPr>
            <w:tcW w:type="dxa" w:w="3312"/>
            <w:vAlign w:val="center"/>
          </w:tcPr>
          <w:p>
            <w:r>
              <w:rPr>
                <w:b w:val="0"/>
                <w:sz w:val="18"/>
              </w:rPr>
              <w:t>Unauthorized edit</w:t>
            </w:r>
          </w:p>
        </w:tc>
        <w:tc>
          <w:tcPr>
            <w:tcW w:type="dxa" w:w="3312"/>
            <w:vAlign w:val="center"/>
          </w:tcPr>
          <w:p>
            <w:r>
              <w:rPr>
                <w:b w:val="0"/>
                <w:sz w:val="18"/>
              </w:rPr>
              <w:t>Access denied</w:t>
            </w:r>
          </w:p>
        </w:tc>
      </w:tr>
      <w:tr>
        <w:tc>
          <w:tcPr>
            <w:tcW w:type="dxa" w:w="3312"/>
            <w:vAlign w:val="center"/>
          </w:tcPr>
          <w:p>
            <w:r>
              <w:rPr>
                <w:b w:val="0"/>
                <w:sz w:val="18"/>
              </w:rPr>
              <w:t>T07</w:t>
            </w:r>
          </w:p>
        </w:tc>
        <w:tc>
          <w:tcPr>
            <w:tcW w:type="dxa" w:w="3312"/>
            <w:vAlign w:val="center"/>
          </w:tcPr>
          <w:p>
            <w:r>
              <w:rPr>
                <w:b w:val="0"/>
                <w:sz w:val="18"/>
              </w:rPr>
              <w:t>Filter by team</w:t>
            </w:r>
          </w:p>
        </w:tc>
        <w:tc>
          <w:tcPr>
            <w:tcW w:type="dxa" w:w="3312"/>
            <w:vAlign w:val="center"/>
          </w:tcPr>
          <w:p>
            <w:r>
              <w:rPr>
                <w:b w:val="0"/>
                <w:sz w:val="18"/>
              </w:rPr>
              <w:t>Only selected team's fixtures shown</w:t>
            </w:r>
          </w:p>
        </w:tc>
      </w:tr>
      <w:tr>
        <w:tc>
          <w:tcPr>
            <w:tcW w:type="dxa" w:w="3312"/>
            <w:vAlign w:val="center"/>
          </w:tcPr>
          <w:p>
            <w:r>
              <w:rPr>
                <w:b w:val="0"/>
                <w:sz w:val="18"/>
              </w:rPr>
              <w:t>T08</w:t>
            </w:r>
          </w:p>
        </w:tc>
        <w:tc>
          <w:tcPr>
            <w:tcW w:type="dxa" w:w="3312"/>
            <w:vAlign w:val="center"/>
          </w:tcPr>
          <w:p>
            <w:r>
              <w:rPr>
                <w:b w:val="0"/>
                <w:sz w:val="18"/>
              </w:rPr>
              <w:t>Export report</w:t>
            </w:r>
          </w:p>
        </w:tc>
        <w:tc>
          <w:tcPr>
            <w:tcW w:type="dxa" w:w="3312"/>
            <w:vAlign w:val="center"/>
          </w:tcPr>
          <w:p>
            <w:r>
              <w:rPr>
                <w:b w:val="0"/>
                <w:sz w:val="18"/>
              </w:rPr>
              <w:t>Correct filtered report generated</w:t>
            </w:r>
          </w:p>
        </w:tc>
      </w:tr>
    </w:tbl>
    <w:p>
      <w:r>
        <w:br w:type="page"/>
      </w:r>
    </w:p>
    <w:p>
      <w:pPr>
        <w:pStyle w:val="Heading1"/>
      </w:pPr>
      <w:r>
        <w:t>33. Implementation — Database Example</w:t>
      </w:r>
    </w:p>
    <w:p>
      <w:r>
        <w:t>The following SQL-style definitions show the intended physical structure. They are documentation examples and can be adapted to the selected DBMS.</w:t>
      </w:r>
    </w:p>
    <w:p>
      <w:r>
        <w:rPr>
          <w:rFonts w:ascii="Courier New" w:hAnsi="Courier New"/>
          <w:sz w:val="17"/>
        </w:rPr>
        <w:t>CREATE TABLE Teams (</w:t>
        <w:br/>
        <w:t xml:space="preserve">    TeamID INT PRIMARY KEY,</w:t>
        <w:br/>
        <w:t xml:space="preserve">    Name VARCHAR(100) NOT NULL UNIQUE,</w:t>
        <w:br/>
        <w:t xml:space="preserve">    City VARCHAR(100),</w:t>
        <w:br/>
        <w:t xml:space="preserve">    Status VARCHAR(20) NOT NULL</w:t>
        <w:br/>
        <w:t>);</w:t>
        <w:br/>
        <w:br/>
        <w:t>CREATE TABLE Seasons (</w:t>
        <w:br/>
        <w:t xml:space="preserve">    SeasonID INT PRIMARY KEY,</w:t>
        <w:br/>
        <w:t xml:space="preserve">    LeagueID INT NOT NULL,</w:t>
        <w:br/>
        <w:t xml:space="preserve">    SeasonYear INT NOT NULL,</w:t>
        <w:br/>
        <w:t xml:space="preserve">    Status VARCHAR(20) NOT NULL</w:t>
        <w:br/>
        <w:t>);</w:t>
        <w:br/>
        <w:br/>
        <w:t>CREATE TABLE Fixtures (</w:t>
        <w:br/>
        <w:t xml:space="preserve">    FixtureID INT PRIMARY KEY,</w:t>
        <w:br/>
        <w:t xml:space="preserve">    SeasonID INT NOT NULL,</w:t>
        <w:br/>
        <w:t xml:space="preserve">    HomeTeamID INT NOT NULL,</w:t>
        <w:br/>
        <w:t xml:space="preserve">    AwayTeamID INT NOT NULL,</w:t>
        <w:br/>
        <w:t xml:space="preserve">    RoundNo INT NOT NULL,</w:t>
        <w:br/>
        <w:t xml:space="preserve">    MatchDate DATETIME,</w:t>
        <w:br/>
        <w:t xml:space="preserve">    VenueID INT,</w:t>
        <w:br/>
        <w:t xml:space="preserve">    Status VARCHAR(20) NOT NULL,</w:t>
        <w:br/>
        <w:t xml:space="preserve">    FOREIGN KEY (SeasonID) REFERENCES Seasons(SeasonID),</w:t>
        <w:br/>
        <w:t xml:space="preserve">    FOREIGN KEY (HomeTeamID) REFERENCES Teams(TeamID),</w:t>
        <w:br/>
        <w:t xml:space="preserve">    FOREIGN KEY (AwayTeamID) REFERENCES Teams(TeamID)</w:t>
        <w:br/>
        <w:t>);</w:t>
      </w:r>
    </w:p>
    <w:p>
      <w:r>
        <w:t>Application logic must additionally enforce HomeTeamID &lt;&gt; AwayTeamID and the one-match-per-team-per-round rule.</w:t>
      </w:r>
    </w:p>
    <w:p>
      <w:r>
        <w:br w:type="page"/>
      </w:r>
    </w:p>
    <w:p>
      <w:pPr>
        <w:pStyle w:val="Heading1"/>
      </w:pPr>
      <w:r>
        <w:t>34. End-to-End System Workflow</w:t>
      </w:r>
    </w:p>
    <w:p>
      <w:pPr>
        <w:pStyle w:val="ListNumber"/>
      </w:pPr>
      <w:r>
        <w:t>Administrator logs in.</w:t>
      </w:r>
    </w:p>
    <w:p>
      <w:pPr>
        <w:pStyle w:val="ListNumber"/>
      </w:pPr>
      <w:r>
        <w:t>Administrator creates or selects a league.</w:t>
      </w:r>
    </w:p>
    <w:p>
      <w:pPr>
        <w:pStyle w:val="ListNumber"/>
      </w:pPr>
      <w:r>
        <w:t>Administrator creates/selects a season.</w:t>
      </w:r>
    </w:p>
    <w:p>
      <w:pPr>
        <w:pStyle w:val="ListNumber"/>
      </w:pPr>
      <w:r>
        <w:t>Administrator adds participating teams.</w:t>
      </w:r>
    </w:p>
    <w:p>
      <w:pPr>
        <w:pStyle w:val="ListNumber"/>
      </w:pPr>
      <w:r>
        <w:t>Administrator selects competition format.</w:t>
      </w:r>
    </w:p>
    <w:p>
      <w:pPr>
        <w:pStyle w:val="ListNumber"/>
      </w:pPr>
      <w:r>
        <w:t>System validates the number and status of teams.</w:t>
      </w:r>
    </w:p>
    <w:p>
      <w:pPr>
        <w:pStyle w:val="ListNumber"/>
      </w:pPr>
      <w:r>
        <w:t>Fixture engine generates pairings and rounds.</w:t>
      </w:r>
    </w:p>
    <w:p>
      <w:pPr>
        <w:pStyle w:val="ListNumber"/>
      </w:pPr>
      <w:r>
        <w:t>System checks duplicate and same-round conflicts.</w:t>
      </w:r>
    </w:p>
    <w:p>
      <w:pPr>
        <w:pStyle w:val="ListNumber"/>
      </w:pPr>
      <w:r>
        <w:t>Administrator reviews generated fixtures.</w:t>
      </w:r>
    </w:p>
    <w:p>
      <w:pPr>
        <w:pStyle w:val="ListNumber"/>
      </w:pPr>
      <w:r>
        <w:t>Administrator saves and publishes the official schedule.</w:t>
      </w:r>
    </w:p>
    <w:p>
      <w:pPr>
        <w:pStyle w:val="ListNumber"/>
      </w:pPr>
      <w:r>
        <w:t>Team managers and viewers access the published schedule.</w:t>
      </w:r>
    </w:p>
    <w:p>
      <w:pPr>
        <w:pStyle w:val="ListNumber"/>
      </w:pPr>
      <w:r>
        <w:t>Changes such as postponements are recorded and republished.</w:t>
      </w:r>
    </w:p>
    <w:p>
      <w:pPr>
        <w:pStyle w:val="ListNumber"/>
      </w:pPr>
      <w:r>
        <w:t>Reports can be filtered and exported.</w:t>
      </w:r>
    </w:p>
    <w:p>
      <w:pPr>
        <w:pStyle w:val="Heading2"/>
      </w:pPr>
      <w:r>
        <w:t>34.1 Benefits of the New System</w:t>
      </w:r>
    </w:p>
    <w:p>
      <w:pPr>
        <w:pStyle w:val="ListBullet"/>
      </w:pPr>
      <w:r>
        <w:t>Faster fixture generation.</w:t>
      </w:r>
    </w:p>
    <w:p>
      <w:pPr>
        <w:pStyle w:val="ListBullet"/>
      </w:pPr>
      <w:r>
        <w:t>Lower risk of manual scheduling errors.</w:t>
      </w:r>
    </w:p>
    <w:p>
      <w:pPr>
        <w:pStyle w:val="ListBullet"/>
      </w:pPr>
      <w:r>
        <w:t>Centralized and consistent schedule.</w:t>
      </w:r>
    </w:p>
    <w:p>
      <w:pPr>
        <w:pStyle w:val="ListBullet"/>
      </w:pPr>
      <w:r>
        <w:t>Easy team-specific search.</w:t>
      </w:r>
    </w:p>
    <w:p>
      <w:pPr>
        <w:pStyle w:val="ListBullet"/>
      </w:pPr>
      <w:r>
        <w:t>Controlled publishing and auditing.</w:t>
      </w:r>
    </w:p>
    <w:p>
      <w:pPr>
        <w:pStyle w:val="ListBullet"/>
      </w:pPr>
      <w:r>
        <w:t>Reusable for different leagues and seasons.</w:t>
      </w:r>
    </w:p>
    <w:p>
      <w:r>
        <w:br w:type="page"/>
      </w:r>
    </w:p>
    <w:p>
      <w:pPr>
        <w:pStyle w:val="Heading1"/>
      </w:pPr>
      <w:r>
        <w:t>35. Conclusion</w:t>
      </w:r>
    </w:p>
    <w:p>
      <w:r>
        <w:t>The League Fixture Generator System provides a structured solution to the main problems associated with manual league scheduling. The analysis identifies the stakeholders, requirements, data flows and business rules. The design defines the database, ERD, DFDs, UML models, architecture and interface structure. The proposed implementation uses a relational database and a fixture-generation service to create, validate and publish schedules.</w:t>
      </w:r>
    </w:p>
    <w:p>
      <w:pPr>
        <w:pStyle w:val="Heading2"/>
      </w:pPr>
      <w:r>
        <w:t>35.1 Future Enhancements</w:t>
      </w:r>
    </w:p>
    <w:p>
      <w:pPr>
        <w:pStyle w:val="ListBullet"/>
      </w:pPr>
      <w:r>
        <w:t>Automatic SMS/email notifications for schedule changes.</w:t>
      </w:r>
    </w:p>
    <w:p>
      <w:pPr>
        <w:pStyle w:val="ListBullet"/>
      </w:pPr>
      <w:r>
        <w:t>Venue availability integration.</w:t>
      </w:r>
    </w:p>
    <w:p>
      <w:pPr>
        <w:pStyle w:val="ListBullet"/>
      </w:pPr>
      <w:r>
        <w:t>Referee assignment.</w:t>
      </w:r>
    </w:p>
    <w:p>
      <w:pPr>
        <w:pStyle w:val="ListBullet"/>
      </w:pPr>
      <w:r>
        <w:t>Live match results and standings.</w:t>
      </w:r>
    </w:p>
    <w:p>
      <w:pPr>
        <w:pStyle w:val="ListBullet"/>
      </w:pPr>
      <w:r>
        <w:t>Mobile application.</w:t>
      </w:r>
    </w:p>
    <w:p>
      <w:pPr>
        <w:pStyle w:val="ListBullet"/>
      </w:pPr>
      <w:r>
        <w:t>Advanced optimization for travel distance and home/away balance.</w:t>
      </w:r>
    </w:p>
    <w:p>
      <w:pPr>
        <w:pStyle w:val="ListBullet"/>
      </w:pPr>
      <w:r>
        <w:t>Public API for external sports applications.</w:t>
      </w:r>
    </w:p>
    <w:p>
      <w:pPr>
        <w:pStyle w:val="Heading2"/>
      </w:pPr>
      <w:r>
        <w:t>35.2 Submission Checklist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Status</w:t>
            </w:r>
          </w:p>
        </w:tc>
      </w:tr>
      <w:tr>
        <w:tc>
          <w:tcPr>
            <w:tcW w:type="dxa" w:w="4968"/>
            <w:vAlign w:val="center"/>
          </w:tcPr>
          <w:p>
            <w:r>
              <w:rPr>
                <w:b w:val="0"/>
                <w:sz w:val="18"/>
              </w:rPr>
              <w:t>Project Identification</w:t>
            </w:r>
          </w:p>
        </w:tc>
        <w:tc>
          <w:tcPr>
            <w:tcW w:type="dxa" w:w="4968"/>
            <w:vAlign w:val="center"/>
          </w:tcPr>
          <w:p>
            <w:r>
              <w:rPr>
                <w:b w:val="0"/>
                <w:sz w:val="18"/>
              </w:rPr>
              <w:t>Completed</w:t>
            </w:r>
          </w:p>
        </w:tc>
      </w:tr>
      <w:tr>
        <w:tc>
          <w:tcPr>
            <w:tcW w:type="dxa" w:w="4968"/>
            <w:vAlign w:val="center"/>
          </w:tcPr>
          <w:p>
            <w:r>
              <w:rPr>
                <w:b w:val="0"/>
                <w:sz w:val="18"/>
              </w:rPr>
              <w:t>System Request</w:t>
            </w:r>
          </w:p>
        </w:tc>
        <w:tc>
          <w:tcPr>
            <w:tcW w:type="dxa" w:w="4968"/>
            <w:vAlign w:val="center"/>
          </w:tcPr>
          <w:p>
            <w:r>
              <w:rPr>
                <w:b w:val="0"/>
                <w:sz w:val="18"/>
              </w:rPr>
              <w:t>Completed</w:t>
            </w:r>
          </w:p>
        </w:tc>
      </w:tr>
      <w:tr>
        <w:tc>
          <w:tcPr>
            <w:tcW w:type="dxa" w:w="4968"/>
            <w:vAlign w:val="center"/>
          </w:tcPr>
          <w:p>
            <w:r>
              <w:rPr>
                <w:b w:val="0"/>
                <w:sz w:val="18"/>
              </w:rPr>
              <w:t>Feasibility Analysis</w:t>
            </w:r>
          </w:p>
        </w:tc>
        <w:tc>
          <w:tcPr>
            <w:tcW w:type="dxa" w:w="4968"/>
            <w:vAlign w:val="center"/>
          </w:tcPr>
          <w:p>
            <w:r>
              <w:rPr>
                <w:b w:val="0"/>
                <w:sz w:val="18"/>
              </w:rPr>
              <w:t>Completed</w:t>
            </w:r>
          </w:p>
        </w:tc>
      </w:tr>
      <w:tr>
        <w:tc>
          <w:tcPr>
            <w:tcW w:type="dxa" w:w="4968"/>
            <w:vAlign w:val="center"/>
          </w:tcPr>
          <w:p>
            <w:r>
              <w:rPr>
                <w:b w:val="0"/>
                <w:sz w:val="18"/>
              </w:rPr>
              <w:t>Time Estimation / Tasks</w:t>
            </w:r>
          </w:p>
        </w:tc>
        <w:tc>
          <w:tcPr>
            <w:tcW w:type="dxa" w:w="4968"/>
            <w:vAlign w:val="center"/>
          </w:tcPr>
          <w:p>
            <w:r>
              <w:rPr>
                <w:b w:val="0"/>
                <w:sz w:val="18"/>
              </w:rPr>
              <w:t>Completed</w:t>
            </w:r>
          </w:p>
        </w:tc>
      </w:tr>
      <w:tr>
        <w:tc>
          <w:tcPr>
            <w:tcW w:type="dxa" w:w="4968"/>
            <w:vAlign w:val="center"/>
          </w:tcPr>
          <w:p>
            <w:r>
              <w:rPr>
                <w:b w:val="0"/>
                <w:sz w:val="18"/>
              </w:rPr>
              <w:t>PERT / Gantt</w:t>
            </w:r>
          </w:p>
        </w:tc>
        <w:tc>
          <w:tcPr>
            <w:tcW w:type="dxa" w:w="4968"/>
            <w:vAlign w:val="center"/>
          </w:tcPr>
          <w:p>
            <w:r>
              <w:rPr>
                <w:b w:val="0"/>
                <w:sz w:val="18"/>
              </w:rPr>
              <w:t>Completed</w:t>
            </w:r>
          </w:p>
        </w:tc>
      </w:tr>
      <w:tr>
        <w:tc>
          <w:tcPr>
            <w:tcW w:type="dxa" w:w="4968"/>
            <w:vAlign w:val="center"/>
          </w:tcPr>
          <w:p>
            <w:r>
              <w:rPr>
                <w:b w:val="0"/>
                <w:sz w:val="18"/>
              </w:rPr>
              <w:t>Interview</w:t>
            </w:r>
          </w:p>
        </w:tc>
        <w:tc>
          <w:tcPr>
            <w:tcW w:type="dxa" w:w="4968"/>
            <w:vAlign w:val="center"/>
          </w:tcPr>
          <w:p>
            <w:r>
              <w:rPr>
                <w:b w:val="0"/>
                <w:sz w:val="18"/>
              </w:rPr>
              <w:t>Completed</w:t>
            </w:r>
          </w:p>
        </w:tc>
      </w:tr>
      <w:tr>
        <w:tc>
          <w:tcPr>
            <w:tcW w:type="dxa" w:w="4968"/>
            <w:vAlign w:val="center"/>
          </w:tcPr>
          <w:p>
            <w:r>
              <w:rPr>
                <w:b w:val="0"/>
                <w:sz w:val="18"/>
              </w:rPr>
              <w:t>Questionnaire + sample statistics</w:t>
            </w:r>
          </w:p>
        </w:tc>
        <w:tc>
          <w:tcPr>
            <w:tcW w:type="dxa" w:w="4968"/>
            <w:vAlign w:val="center"/>
          </w:tcPr>
          <w:p>
            <w:r>
              <w:rPr>
                <w:b w:val="0"/>
                <w:sz w:val="18"/>
              </w:rPr>
              <w:t>Completed — replace sample stats with real responses if required</w:t>
            </w:r>
          </w:p>
        </w:tc>
      </w:tr>
      <w:tr>
        <w:tc>
          <w:tcPr>
            <w:tcW w:type="dxa" w:w="4968"/>
            <w:vAlign w:val="center"/>
          </w:tcPr>
          <w:p>
            <w:r>
              <w:rPr>
                <w:b w:val="0"/>
                <w:sz w:val="18"/>
              </w:rPr>
              <w:t>Context DFD / Level 0 / Level 1</w:t>
            </w:r>
          </w:p>
        </w:tc>
        <w:tc>
          <w:tcPr>
            <w:tcW w:type="dxa" w:w="4968"/>
            <w:vAlign w:val="center"/>
          </w:tcPr>
          <w:p>
            <w:r>
              <w:rPr>
                <w:b w:val="0"/>
                <w:sz w:val="18"/>
              </w:rPr>
              <w:t>Completed</w:t>
            </w:r>
          </w:p>
        </w:tc>
      </w:tr>
      <w:tr>
        <w:tc>
          <w:tcPr>
            <w:tcW w:type="dxa" w:w="4968"/>
            <w:vAlign w:val="center"/>
          </w:tcPr>
          <w:p>
            <w:r>
              <w:rPr>
                <w:b w:val="0"/>
                <w:sz w:val="18"/>
              </w:rPr>
              <w:t>Data Dictionary</w:t>
            </w:r>
          </w:p>
        </w:tc>
        <w:tc>
          <w:tcPr>
            <w:tcW w:type="dxa" w:w="4968"/>
            <w:vAlign w:val="center"/>
          </w:tcPr>
          <w:p>
            <w:r>
              <w:rPr>
                <w:b w:val="0"/>
                <w:sz w:val="18"/>
              </w:rPr>
              <w:t>Completed</w:t>
            </w:r>
          </w:p>
        </w:tc>
      </w:tr>
      <w:tr>
        <w:tc>
          <w:tcPr>
            <w:tcW w:type="dxa" w:w="4968"/>
            <w:vAlign w:val="center"/>
          </w:tcPr>
          <w:p>
            <w:r>
              <w:rPr>
                <w:b w:val="0"/>
                <w:sz w:val="18"/>
              </w:rPr>
              <w:t>Process Specification</w:t>
            </w:r>
          </w:p>
        </w:tc>
        <w:tc>
          <w:tcPr>
            <w:tcW w:type="dxa" w:w="4968"/>
            <w:vAlign w:val="center"/>
          </w:tcPr>
          <w:p>
            <w:r>
              <w:rPr>
                <w:b w:val="0"/>
                <w:sz w:val="18"/>
              </w:rPr>
              <w:t>Completed</w:t>
            </w:r>
          </w:p>
        </w:tc>
      </w:tr>
      <w:tr>
        <w:tc>
          <w:tcPr>
            <w:tcW w:type="dxa" w:w="4968"/>
            <w:vAlign w:val="center"/>
          </w:tcPr>
          <w:p>
            <w:r>
              <w:rPr>
                <w:b w:val="0"/>
                <w:sz w:val="18"/>
              </w:rPr>
              <w:t>Normalization 1NF / 2NF / 3NF</w:t>
            </w:r>
          </w:p>
        </w:tc>
        <w:tc>
          <w:tcPr>
            <w:tcW w:type="dxa" w:w="4968"/>
            <w:vAlign w:val="center"/>
          </w:tcPr>
          <w:p>
            <w:r>
              <w:rPr>
                <w:b w:val="0"/>
                <w:sz w:val="18"/>
              </w:rPr>
              <w:t>Completed</w:t>
            </w:r>
          </w:p>
        </w:tc>
      </w:tr>
      <w:tr>
        <w:tc>
          <w:tcPr>
            <w:tcW w:type="dxa" w:w="4968"/>
            <w:vAlign w:val="center"/>
          </w:tcPr>
          <w:p>
            <w:r>
              <w:rPr>
                <w:b w:val="0"/>
                <w:sz w:val="18"/>
              </w:rPr>
              <w:t>ERD / Use Case / Class / Sequence</w:t>
            </w:r>
          </w:p>
        </w:tc>
        <w:tc>
          <w:tcPr>
            <w:tcW w:type="dxa" w:w="4968"/>
            <w:vAlign w:val="center"/>
          </w:tcPr>
          <w:p>
            <w:r>
              <w:rPr>
                <w:b w:val="0"/>
                <w:sz w:val="18"/>
              </w:rPr>
              <w:t>Completed</w:t>
            </w:r>
          </w:p>
        </w:tc>
      </w:tr>
      <w:tr>
        <w:tc>
          <w:tcPr>
            <w:tcW w:type="dxa" w:w="4968"/>
            <w:vAlign w:val="center"/>
          </w:tcPr>
          <w:p>
            <w:r>
              <w:rPr>
                <w:b w:val="0"/>
                <w:sz w:val="18"/>
              </w:rPr>
              <w:t>Architecture / Storage / Program Design</w:t>
            </w:r>
          </w:p>
        </w:tc>
        <w:tc>
          <w:tcPr>
            <w:tcW w:type="dxa" w:w="4968"/>
            <w:vAlign w:val="center"/>
          </w:tcPr>
          <w:p>
            <w:r>
              <w:rPr>
                <w:b w:val="0"/>
                <w:sz w:val="18"/>
              </w:rPr>
              <w:t>Completed</w:t>
            </w:r>
          </w:p>
        </w:tc>
      </w:tr>
      <w:tr>
        <w:tc>
          <w:tcPr>
            <w:tcW w:type="dxa" w:w="4968"/>
            <w:vAlign w:val="center"/>
          </w:tcPr>
          <w:p>
            <w:r>
              <w:rPr>
                <w:b w:val="0"/>
                <w:sz w:val="18"/>
              </w:rPr>
              <w:t>Interface Design / Prototype</w:t>
            </w:r>
          </w:p>
        </w:tc>
        <w:tc>
          <w:tcPr>
            <w:tcW w:type="dxa" w:w="4968"/>
            <w:vAlign w:val="center"/>
          </w:tcPr>
          <w:p>
            <w:r>
              <w:rPr>
                <w:b w:val="0"/>
                <w:sz w:val="18"/>
              </w:rPr>
              <w:t>Completed</w:t>
            </w:r>
          </w:p>
        </w:tc>
      </w:tr>
      <w:tr>
        <w:tc>
          <w:tcPr>
            <w:tcW w:type="dxa" w:w="4968"/>
            <w:vAlign w:val="center"/>
          </w:tcPr>
          <w:p>
            <w:r>
              <w:rPr>
                <w:b w:val="0"/>
                <w:sz w:val="18"/>
              </w:rPr>
              <w:t>Implementation / Testing</w:t>
            </w:r>
          </w:p>
        </w:tc>
        <w:tc>
          <w:tcPr>
            <w:tcW w:type="dxa" w:w="4968"/>
            <w:vAlign w:val="center"/>
          </w:tcPr>
          <w:p>
            <w:r>
              <w:rPr>
                <w:b w:val="0"/>
                <w:sz w:val="18"/>
              </w:rPr>
              <w:t>Completed</w:t>
            </w:r>
          </w:p>
        </w:tc>
      </w:tr>
    </w:tbl>
    <w:p>
      <w:r>
        <w:br/>
        <w:t>End of Project Documentation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SYSTEM ANALYSIS &amp; DESIGN — League Fixture Generator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